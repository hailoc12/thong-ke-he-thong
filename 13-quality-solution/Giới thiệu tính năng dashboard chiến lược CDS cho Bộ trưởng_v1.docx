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BFCD" w14:textId="77777777" w:rsidR="005974BE" w:rsidRPr="00C9701C" w:rsidRDefault="00000000">
      <w:pPr>
        <w:pStyle w:val="Heading1"/>
        <w:jc w:val="center"/>
        <w:rPr>
          <w:color w:val="auto"/>
          <w:sz w:val="48"/>
          <w:szCs w:val="44"/>
        </w:rPr>
      </w:pPr>
      <w:r w:rsidRPr="00C9701C">
        <w:rPr>
          <w:rFonts w:ascii="Times New Roman" w:hAnsi="Times New Roman"/>
          <w:color w:val="auto"/>
          <w:sz w:val="48"/>
          <w:szCs w:val="44"/>
        </w:rPr>
        <w:t>Mô tả tính năng Dashboard chiến lược CDS</w:t>
      </w:r>
    </w:p>
    <w:p w14:paraId="47D52364" w14:textId="77777777" w:rsidR="005974BE" w:rsidRPr="00C9701C" w:rsidRDefault="00000000">
      <w:r w:rsidRPr="00C9701C">
        <w:rPr>
          <w:b/>
        </w:rPr>
        <w:t>Dành cho:</w:t>
      </w:r>
      <w:r w:rsidRPr="00C9701C">
        <w:t xml:space="preserve"> Bộ trưởng Bộ Khoa học và Công nghệ</w:t>
      </w:r>
    </w:p>
    <w:p w14:paraId="56BBA033" w14:textId="77777777" w:rsidR="005974BE" w:rsidRPr="00C9701C" w:rsidRDefault="00000000">
      <w:r w:rsidRPr="00C9701C">
        <w:rPr>
          <w:b/>
        </w:rPr>
        <w:t>Ngày:</w:t>
      </w:r>
      <w:r w:rsidRPr="00C9701C">
        <w:t xml:space="preserve"> 26/01/2026</w:t>
      </w:r>
    </w:p>
    <w:p w14:paraId="76FD9B71" w14:textId="7601EAD1" w:rsidR="005974BE" w:rsidRDefault="00000000">
      <w:r w:rsidRPr="00C9701C">
        <w:rPr>
          <w:b/>
        </w:rPr>
        <w:t>Phiên bản:</w:t>
      </w:r>
      <w:r w:rsidRPr="00C9701C">
        <w:t xml:space="preserve"> </w:t>
      </w:r>
      <w:r w:rsidR="00C9701C">
        <w:t>1</w:t>
      </w:r>
      <w:r w:rsidRPr="00C9701C">
        <w:t>.0</w:t>
      </w:r>
    </w:p>
    <w:p w14:paraId="4F5AB7D2" w14:textId="77777777" w:rsidR="00C9701C" w:rsidRPr="00C9701C" w:rsidRDefault="00C9701C"/>
    <w:p w14:paraId="0F1E20CB" w14:textId="77777777" w:rsidR="00C9701C" w:rsidRPr="00C9701C" w:rsidRDefault="00C9701C" w:rsidP="00C9701C">
      <w:pPr>
        <w:pStyle w:val="Heading2"/>
        <w:rPr>
          <w:color w:val="auto"/>
        </w:rPr>
      </w:pPr>
      <w:r w:rsidRPr="00C9701C">
        <w:rPr>
          <w:rFonts w:ascii="Times New Roman" w:hAnsi="Times New Roman"/>
          <w:color w:val="auto"/>
        </w:rPr>
        <w:t>Tóm tắt</w:t>
      </w:r>
    </w:p>
    <w:p w14:paraId="11DCC166" w14:textId="77777777" w:rsidR="00C9701C" w:rsidRPr="00C9701C" w:rsidRDefault="00C9701C" w:rsidP="00C9701C">
      <w:r w:rsidRPr="00C9701C">
        <w:t>Dashboard chiến lược CDS giúp Bộ trưởng:</w:t>
      </w:r>
    </w:p>
    <w:p w14:paraId="5CF41BA1" w14:textId="77777777" w:rsidR="00C9701C" w:rsidRPr="00C9701C" w:rsidRDefault="00C9701C" w:rsidP="00C9701C">
      <w:pPr>
        <w:ind w:left="567" w:hanging="283"/>
      </w:pPr>
      <w:r w:rsidRPr="00C9701C">
        <w:t xml:space="preserve">1. </w:t>
      </w:r>
      <w:r w:rsidRPr="00C9701C">
        <w:rPr>
          <w:b/>
        </w:rPr>
        <w:t>Nhìn nhanh</w:t>
      </w:r>
      <w:r w:rsidRPr="00C9701C">
        <w:t xml:space="preserve"> - Nắm tình hình trong 30 giây</w:t>
      </w:r>
    </w:p>
    <w:p w14:paraId="1BD4C476" w14:textId="77777777" w:rsidR="00C9701C" w:rsidRPr="00C9701C" w:rsidRDefault="00C9701C" w:rsidP="00C9701C">
      <w:pPr>
        <w:ind w:left="567" w:hanging="283"/>
      </w:pPr>
      <w:r w:rsidRPr="00C9701C">
        <w:t xml:space="preserve">2. </w:t>
      </w:r>
      <w:r w:rsidRPr="00C9701C">
        <w:rPr>
          <w:b/>
        </w:rPr>
        <w:t>Phát hiện vấn đề</w:t>
      </w:r>
      <w:r w:rsidRPr="00C9701C">
        <w:t xml:space="preserve"> - Biết ngay cái gì cần xử lý</w:t>
      </w:r>
    </w:p>
    <w:p w14:paraId="4C819598" w14:textId="77777777" w:rsidR="00C9701C" w:rsidRPr="00C9701C" w:rsidRDefault="00C9701C" w:rsidP="00C9701C">
      <w:pPr>
        <w:ind w:left="567" w:hanging="283"/>
      </w:pPr>
      <w:r w:rsidRPr="00C9701C">
        <w:t xml:space="preserve">3. </w:t>
      </w:r>
      <w:r w:rsidRPr="00C9701C">
        <w:rPr>
          <w:b/>
        </w:rPr>
        <w:t>Ra quyết định</w:t>
      </w:r>
      <w:r w:rsidRPr="00C9701C">
        <w:t xml:space="preserve"> - Có dữ liệu để quyết định đầu tư, tích hợp, tối ưu</w:t>
      </w:r>
    </w:p>
    <w:p w14:paraId="2254C0F0" w14:textId="77777777" w:rsidR="00C9701C" w:rsidRPr="00C9701C" w:rsidRDefault="00C9701C" w:rsidP="00C9701C">
      <w:pPr>
        <w:ind w:left="567" w:hanging="283"/>
      </w:pPr>
      <w:r w:rsidRPr="00C9701C">
        <w:t xml:space="preserve">4. </w:t>
      </w:r>
      <w:r w:rsidRPr="00C9701C">
        <w:rPr>
          <w:b/>
        </w:rPr>
        <w:t>Theo dõi tiến độ</w:t>
      </w:r>
      <w:r w:rsidRPr="00C9701C">
        <w:t xml:space="preserve"> - Biết đang đi đến đâu so với kế hoạch</w:t>
      </w:r>
    </w:p>
    <w:p w14:paraId="287A6D10" w14:textId="77777777" w:rsidR="00C9701C" w:rsidRPr="00C9701C" w:rsidRDefault="00C9701C" w:rsidP="00C9701C">
      <w:r w:rsidRPr="00C9701C">
        <w:rPr>
          <w:b/>
        </w:rPr>
        <w:t>Thông điệp chính:</w:t>
      </w:r>
    </w:p>
    <w:p w14:paraId="2D4E965D" w14:textId="77777777" w:rsidR="0026321F" w:rsidRDefault="00C9701C" w:rsidP="00C9701C">
      <w:pPr>
        <w:spacing w:before="360"/>
        <w:jc w:val="center"/>
        <w:rPr>
          <w:i/>
        </w:rPr>
      </w:pPr>
      <w:r w:rsidRPr="00C9701C">
        <w:rPr>
          <w:i/>
        </w:rPr>
        <w:t xml:space="preserve">Từ DỮ LIỆU đến HIỂU BIẾT, từ HIỂU BIẾT đến </w:t>
      </w:r>
    </w:p>
    <w:p w14:paraId="7BB6C94A" w14:textId="03D8C01C" w:rsidR="00C9701C" w:rsidRDefault="00C9701C" w:rsidP="00C9701C">
      <w:pPr>
        <w:spacing w:before="360"/>
        <w:jc w:val="center"/>
        <w:rPr>
          <w:i/>
        </w:rPr>
      </w:pPr>
      <w:r w:rsidRPr="00C9701C">
        <w:rPr>
          <w:i/>
        </w:rPr>
        <w:t>QUYẾT ĐỊNH, từ QUYẾT ĐỊNH đến HÀNH ĐỘNG.</w:t>
      </w:r>
    </w:p>
    <w:p w14:paraId="3FF8BA1F" w14:textId="43DEEC64" w:rsidR="003F313C" w:rsidRPr="003F313C" w:rsidRDefault="003F313C" w:rsidP="003F313C">
      <w:pPr>
        <w:spacing w:before="360"/>
        <w:jc w:val="left"/>
        <w:rPr>
          <w:b/>
          <w:bCs/>
          <w:iCs/>
        </w:rPr>
      </w:pPr>
      <w:r w:rsidRPr="003F313C">
        <w:rPr>
          <w:b/>
          <w:bCs/>
          <w:iCs/>
        </w:rPr>
        <w:t>Thông tin đăng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427"/>
      </w:tblGrid>
      <w:tr w:rsidR="003F313C" w:rsidRPr="00C9701C" w14:paraId="796F9864" w14:textId="77777777" w:rsidTr="003F313C">
        <w:trPr>
          <w:jc w:val="center"/>
        </w:trPr>
        <w:tc>
          <w:tcPr>
            <w:tcW w:w="2977" w:type="dxa"/>
            <w:shd w:val="clear" w:color="auto" w:fill="E3F2FD"/>
          </w:tcPr>
          <w:p w14:paraId="2E687750" w14:textId="26BFDEE1" w:rsidR="003F313C" w:rsidRPr="00C9701C" w:rsidRDefault="003F313C" w:rsidP="00FE0AEE">
            <w:pPr>
              <w:jc w:val="center"/>
            </w:pPr>
            <w:r>
              <w:rPr>
                <w:b/>
                <w:sz w:val="26"/>
              </w:rPr>
              <w:t>Thông tin</w:t>
            </w:r>
          </w:p>
        </w:tc>
        <w:tc>
          <w:tcPr>
            <w:tcW w:w="6427" w:type="dxa"/>
            <w:shd w:val="clear" w:color="auto" w:fill="E3F2FD"/>
          </w:tcPr>
          <w:p w14:paraId="78B601CA" w14:textId="77777777" w:rsidR="003F313C" w:rsidRPr="00C9701C" w:rsidRDefault="003F313C" w:rsidP="00FE0AEE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3F313C" w:rsidRPr="00C9701C" w14:paraId="23C146B8" w14:textId="77777777" w:rsidTr="003F313C">
        <w:trPr>
          <w:jc w:val="center"/>
        </w:trPr>
        <w:tc>
          <w:tcPr>
            <w:tcW w:w="2977" w:type="dxa"/>
          </w:tcPr>
          <w:p w14:paraId="493637D4" w14:textId="2B557DB8" w:rsidR="003F313C" w:rsidRPr="00C9701C" w:rsidRDefault="003F313C" w:rsidP="00FE0AEE">
            <w:pPr>
              <w:jc w:val="left"/>
            </w:pPr>
            <w:r>
              <w:t>URL</w:t>
            </w:r>
          </w:p>
        </w:tc>
        <w:tc>
          <w:tcPr>
            <w:tcW w:w="6427" w:type="dxa"/>
          </w:tcPr>
          <w:p w14:paraId="40089177" w14:textId="394AA95D" w:rsidR="003F313C" w:rsidRPr="00C9701C" w:rsidRDefault="003F313C" w:rsidP="00FE0AEE">
            <w:pPr>
              <w:jc w:val="left"/>
            </w:pPr>
            <w:r w:rsidRPr="003F313C">
              <w:t>https://hientrangcds.mst.gov.vn/dashboard/strategic</w:t>
            </w:r>
          </w:p>
        </w:tc>
      </w:tr>
      <w:tr w:rsidR="003F313C" w:rsidRPr="00C9701C" w14:paraId="27C2CE2A" w14:textId="77777777" w:rsidTr="003F313C">
        <w:trPr>
          <w:jc w:val="center"/>
        </w:trPr>
        <w:tc>
          <w:tcPr>
            <w:tcW w:w="2977" w:type="dxa"/>
          </w:tcPr>
          <w:p w14:paraId="48C2B512" w14:textId="7E7A19EF" w:rsidR="003F313C" w:rsidRPr="00C9701C" w:rsidRDefault="003F313C" w:rsidP="00FE0AEE">
            <w:pPr>
              <w:jc w:val="left"/>
            </w:pPr>
            <w:r>
              <w:t>username</w:t>
            </w:r>
          </w:p>
        </w:tc>
        <w:tc>
          <w:tcPr>
            <w:tcW w:w="6427" w:type="dxa"/>
          </w:tcPr>
          <w:p w14:paraId="70A93E2A" w14:textId="7BC6427D" w:rsidR="003F313C" w:rsidRPr="00C9701C" w:rsidRDefault="003F313C" w:rsidP="00FE0AEE">
            <w:pPr>
              <w:jc w:val="left"/>
            </w:pPr>
            <w:r>
              <w:t>lanhdaobo</w:t>
            </w:r>
          </w:p>
        </w:tc>
      </w:tr>
      <w:tr w:rsidR="003F313C" w:rsidRPr="00C9701C" w14:paraId="5A0A23DF" w14:textId="77777777" w:rsidTr="003F313C">
        <w:trPr>
          <w:jc w:val="center"/>
        </w:trPr>
        <w:tc>
          <w:tcPr>
            <w:tcW w:w="2977" w:type="dxa"/>
          </w:tcPr>
          <w:p w14:paraId="776BF34D" w14:textId="754BA8A6" w:rsidR="003F313C" w:rsidRPr="00C9701C" w:rsidRDefault="003F313C" w:rsidP="00FE0AEE">
            <w:pPr>
              <w:jc w:val="left"/>
            </w:pPr>
            <w:r>
              <w:lastRenderedPageBreak/>
              <w:t>password</w:t>
            </w:r>
          </w:p>
        </w:tc>
        <w:tc>
          <w:tcPr>
            <w:tcW w:w="6427" w:type="dxa"/>
          </w:tcPr>
          <w:p w14:paraId="0361CD35" w14:textId="058A3100" w:rsidR="003F313C" w:rsidRPr="00C9701C" w:rsidRDefault="003F313C" w:rsidP="003F313C">
            <w:pPr>
              <w:spacing w:before="240" w:after="240"/>
            </w:pPr>
            <w:r w:rsidRPr="003F313C">
              <w:t>BoKHCN@2026</w:t>
            </w:r>
          </w:p>
        </w:tc>
      </w:tr>
    </w:tbl>
    <w:p w14:paraId="4B3E0F08" w14:textId="77777777" w:rsidR="003F313C" w:rsidRPr="00C9701C" w:rsidRDefault="003F313C">
      <w:pPr>
        <w:spacing w:before="240" w:after="240"/>
      </w:pPr>
    </w:p>
    <w:p w14:paraId="32492905" w14:textId="77777777" w:rsidR="005974BE" w:rsidRPr="00C9701C" w:rsidRDefault="00000000">
      <w:pPr>
        <w:pStyle w:val="Heading2"/>
        <w:rPr>
          <w:color w:val="auto"/>
        </w:rPr>
      </w:pPr>
      <w:r w:rsidRPr="00C9701C">
        <w:rPr>
          <w:rFonts w:ascii="Times New Roman" w:hAnsi="Times New Roman"/>
          <w:color w:val="auto"/>
        </w:rPr>
        <w:t>Phần 1: Giới thiệu chung</w:t>
      </w:r>
    </w:p>
    <w:p w14:paraId="3BB76B79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Dashboard chiến lược là gì?</w:t>
      </w:r>
    </w:p>
    <w:p w14:paraId="06A2E5D0" w14:textId="77777777" w:rsidR="005974BE" w:rsidRPr="00C9701C" w:rsidRDefault="00000000">
      <w:r w:rsidRPr="00C9701C">
        <w:t xml:space="preserve">Dashboard chiến lược CDS là </w:t>
      </w:r>
      <w:r w:rsidRPr="00C9701C">
        <w:rPr>
          <w:b/>
        </w:rPr>
        <w:t>màn hình tổng hợp thông tin</w:t>
      </w:r>
      <w:r w:rsidRPr="00C9701C">
        <w:t xml:space="preserve"> giúp Bộ trưởng nắm bắt nhanh tình hình công nghệ thông tin của toàn Bộ.</w:t>
      </w:r>
    </w:p>
    <w:p w14:paraId="325722C5" w14:textId="77777777" w:rsidR="005974BE" w:rsidRPr="00C9701C" w:rsidRDefault="00000000">
      <w:r w:rsidRPr="00C9701C">
        <w:t>Giống như bảng điều khiển xe hơi cho biết tốc độ, xăng, nhiệt độ máy - Dashboard này cho biết:</w:t>
      </w:r>
    </w:p>
    <w:p w14:paraId="53DDC0F9" w14:textId="77777777" w:rsidR="005974BE" w:rsidRPr="00C9701C" w:rsidRDefault="00000000">
      <w:pPr>
        <w:ind w:left="567" w:hanging="283"/>
      </w:pPr>
      <w:r w:rsidRPr="00C9701C">
        <w:t>• Có bao nhiêu hệ thống đang hoạt động?</w:t>
      </w:r>
    </w:p>
    <w:p w14:paraId="7D40EF63" w14:textId="77777777" w:rsidR="005974BE" w:rsidRPr="00C9701C" w:rsidRDefault="00000000">
      <w:pPr>
        <w:ind w:left="567" w:hanging="283"/>
      </w:pPr>
      <w:r w:rsidRPr="00C9701C">
        <w:t>• Tiền đầu tư đổ vào đâu?</w:t>
      </w:r>
    </w:p>
    <w:p w14:paraId="3F2CAE7D" w14:textId="77777777" w:rsidR="005974BE" w:rsidRPr="00C9701C" w:rsidRDefault="00000000">
      <w:pPr>
        <w:ind w:left="567" w:hanging="283"/>
      </w:pPr>
      <w:r w:rsidRPr="00C9701C">
        <w:t>• Hệ thống nào đang gặp vấn đề?</w:t>
      </w:r>
    </w:p>
    <w:p w14:paraId="302EBF1D" w14:textId="77777777" w:rsidR="005974BE" w:rsidRPr="00C9701C" w:rsidRDefault="00000000">
      <w:pPr>
        <w:ind w:left="567" w:hanging="283"/>
      </w:pPr>
      <w:r w:rsidRPr="00C9701C">
        <w:t>• Cần làm gì tiếp theo?</w:t>
      </w:r>
    </w:p>
    <w:p w14:paraId="0C667CE0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Tại sao cần Dashboard này?</w:t>
      </w:r>
    </w:p>
    <w:p w14:paraId="52D15FD6" w14:textId="77777777" w:rsidR="005974BE" w:rsidRPr="00C9701C" w:rsidRDefault="00000000">
      <w:r w:rsidRPr="00C9701C">
        <w:t xml:space="preserve">Hiện tại, Bộ KH&amp;CN có </w:t>
      </w:r>
      <w:r w:rsidRPr="00C9701C">
        <w:rPr>
          <w:b/>
        </w:rPr>
        <w:t>hàng trăm hệ thống phần mềm</w:t>
      </w:r>
      <w:r w:rsidRPr="00C9701C">
        <w:t xml:space="preserve"> phục vụ các đơn vị khác nhau. Nếu không có công cụ tổng hợp, Bộ trưởng sẽ phải:</w:t>
      </w:r>
    </w:p>
    <w:p w14:paraId="45567301" w14:textId="77777777" w:rsidR="005974BE" w:rsidRPr="00C9701C" w:rsidRDefault="00000000">
      <w:pPr>
        <w:ind w:left="567" w:hanging="283"/>
      </w:pPr>
      <w:r w:rsidRPr="00C9701C">
        <w:t>• Đọc nhiều báo cáo riêng lẻ</w:t>
      </w:r>
    </w:p>
    <w:p w14:paraId="2086B42C" w14:textId="77777777" w:rsidR="005974BE" w:rsidRPr="00C9701C" w:rsidRDefault="00000000">
      <w:pPr>
        <w:ind w:left="567" w:hanging="283"/>
      </w:pPr>
      <w:r w:rsidRPr="00C9701C">
        <w:t>• Hỏi nhiều đơn vị để nắm tình hình</w:t>
      </w:r>
    </w:p>
    <w:p w14:paraId="6ABAC869" w14:textId="77777777" w:rsidR="005974BE" w:rsidRPr="00C9701C" w:rsidRDefault="00000000">
      <w:pPr>
        <w:ind w:left="567" w:hanging="283"/>
      </w:pPr>
      <w:r w:rsidRPr="00C9701C">
        <w:t>• Khó phát hiện vấn đề kịp thời</w:t>
      </w:r>
    </w:p>
    <w:p w14:paraId="1AA7487A" w14:textId="77777777" w:rsidR="005974BE" w:rsidRPr="00C9701C" w:rsidRDefault="00000000">
      <w:pPr>
        <w:ind w:left="567" w:hanging="283"/>
      </w:pPr>
      <w:r w:rsidRPr="00C9701C">
        <w:t>• Khó ra quyết định đầu tư hợp lý</w:t>
      </w:r>
    </w:p>
    <w:p w14:paraId="356D2C6D" w14:textId="429A42BF" w:rsidR="005974BE" w:rsidRPr="00C9701C" w:rsidRDefault="00000000" w:rsidP="00C9701C">
      <w:r w:rsidRPr="00C9701C">
        <w:t xml:space="preserve">Dashboard giải quyết tất cả những vấn đề này bằng cách </w:t>
      </w:r>
      <w:r w:rsidRPr="00C9701C">
        <w:rPr>
          <w:b/>
        </w:rPr>
        <w:t>gom tất cả vào một màn hình duy nhất</w:t>
      </w:r>
      <w:r w:rsidRPr="00C9701C">
        <w:t>.</w:t>
      </w:r>
    </w:p>
    <w:p w14:paraId="384E2DE9" w14:textId="77777777" w:rsidR="005974BE" w:rsidRPr="00C9701C" w:rsidRDefault="00000000">
      <w:pPr>
        <w:pStyle w:val="Heading2"/>
        <w:rPr>
          <w:color w:val="auto"/>
        </w:rPr>
      </w:pPr>
      <w:r w:rsidRPr="00C9701C">
        <w:rPr>
          <w:rFonts w:ascii="Times New Roman" w:hAnsi="Times New Roman"/>
          <w:color w:val="auto"/>
        </w:rPr>
        <w:lastRenderedPageBreak/>
        <w:t>Phần 2: Các tính năng chính</w:t>
      </w:r>
    </w:p>
    <w:p w14:paraId="2A441518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Sơ đồ tổng quan cấu trúc</w:t>
      </w:r>
    </w:p>
    <w:p w14:paraId="10E9FE35" w14:textId="77777777" w:rsidR="005974BE" w:rsidRPr="00C9701C" w:rsidRDefault="005974BE"/>
    <w:p w14:paraId="7BC9EB7A" w14:textId="77777777" w:rsidR="005974BE" w:rsidRPr="00C9701C" w:rsidRDefault="00000000">
      <w:pPr>
        <w:jc w:val="center"/>
      </w:pPr>
      <w:r w:rsidRPr="00C9701C">
        <w:rPr>
          <w:noProof/>
        </w:rPr>
        <w:drawing>
          <wp:inline distT="0" distB="0" distL="0" distR="0" wp14:anchorId="07323210" wp14:editId="2BB73A26">
            <wp:extent cx="5029200" cy="289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9851" w14:textId="77777777" w:rsidR="005974BE" w:rsidRPr="00C9701C" w:rsidRDefault="00000000">
      <w:pPr>
        <w:jc w:val="center"/>
      </w:pPr>
      <w:r w:rsidRPr="00C9701C">
        <w:rPr>
          <w:i/>
          <w:sz w:val="24"/>
        </w:rPr>
        <w:t>Hình 1</w:t>
      </w:r>
    </w:p>
    <w:p w14:paraId="30EF0B9B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1: Tổng quan - Nhìn nhanh trong 30 giây</w:t>
      </w:r>
    </w:p>
    <w:p w14:paraId="5D9D0B47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Cho Bộ trưởng cái nhìn tổng thể ngay khi mở Dashboard.</w:t>
      </w:r>
    </w:p>
    <w:p w14:paraId="6CC6980E" w14:textId="77777777" w:rsidR="005974BE" w:rsidRPr="00C9701C" w:rsidRDefault="00000000">
      <w:r w:rsidRPr="00C9701C">
        <w:rPr>
          <w:b/>
        </w:rPr>
        <w:t>Có gì trên màn hình?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9701C" w:rsidRPr="00C9701C" w14:paraId="100CE4FB" w14:textId="77777777">
        <w:trPr>
          <w:jc w:val="center"/>
        </w:trPr>
        <w:tc>
          <w:tcPr>
            <w:tcW w:w="4702" w:type="dxa"/>
            <w:shd w:val="clear" w:color="auto" w:fill="E3F2FD"/>
          </w:tcPr>
          <w:p w14:paraId="19C43531" w14:textId="77777777" w:rsidR="005974BE" w:rsidRPr="00C9701C" w:rsidRDefault="00000000">
            <w:pPr>
              <w:jc w:val="center"/>
            </w:pPr>
            <w:bookmarkStart w:id="0" w:name="_Hlk220358250"/>
            <w:r w:rsidRPr="00C9701C">
              <w:rPr>
                <w:b/>
                <w:sz w:val="26"/>
              </w:rPr>
              <w:t>Thành phần</w:t>
            </w:r>
          </w:p>
        </w:tc>
        <w:tc>
          <w:tcPr>
            <w:tcW w:w="4702" w:type="dxa"/>
            <w:shd w:val="clear" w:color="auto" w:fill="E3F2FD"/>
          </w:tcPr>
          <w:p w14:paraId="1739660E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C9701C" w:rsidRPr="00C9701C" w14:paraId="604D8C98" w14:textId="77777777">
        <w:trPr>
          <w:jc w:val="center"/>
        </w:trPr>
        <w:tc>
          <w:tcPr>
            <w:tcW w:w="4702" w:type="dxa"/>
          </w:tcPr>
          <w:p w14:paraId="59B92602" w14:textId="77777777" w:rsidR="005974BE" w:rsidRPr="00C9701C" w:rsidRDefault="00000000">
            <w:pPr>
              <w:jc w:val="left"/>
            </w:pPr>
            <w:r w:rsidRPr="00C9701C">
              <w:t>Điểm sức khỏe tổng thể</w:t>
            </w:r>
          </w:p>
        </w:tc>
        <w:tc>
          <w:tcPr>
            <w:tcW w:w="4702" w:type="dxa"/>
          </w:tcPr>
          <w:p w14:paraId="2EF3F6BD" w14:textId="77777777" w:rsidR="005974BE" w:rsidRPr="00C9701C" w:rsidRDefault="00000000">
            <w:pPr>
              <w:jc w:val="left"/>
            </w:pPr>
            <w:r w:rsidRPr="00C9701C">
              <w:t>Một con số từ 0 đến 100 cho biết tình trạng chung. Trên 80 là tốt, dưới 50 là cần chú ý</w:t>
            </w:r>
          </w:p>
        </w:tc>
      </w:tr>
      <w:tr w:rsidR="00C9701C" w:rsidRPr="00C9701C" w14:paraId="4FBDB5C7" w14:textId="77777777">
        <w:trPr>
          <w:jc w:val="center"/>
        </w:trPr>
        <w:tc>
          <w:tcPr>
            <w:tcW w:w="4702" w:type="dxa"/>
          </w:tcPr>
          <w:p w14:paraId="1A179E8E" w14:textId="77777777" w:rsidR="005974BE" w:rsidRPr="00C9701C" w:rsidRDefault="00000000">
            <w:pPr>
              <w:jc w:val="left"/>
            </w:pPr>
            <w:r w:rsidRPr="00C9701C">
              <w:t>4 thẻ chỉ số chính</w:t>
            </w:r>
          </w:p>
        </w:tc>
        <w:tc>
          <w:tcPr>
            <w:tcW w:w="4702" w:type="dxa"/>
          </w:tcPr>
          <w:p w14:paraId="172A6051" w14:textId="77777777" w:rsidR="005974BE" w:rsidRPr="00C9701C" w:rsidRDefault="00000000">
            <w:pPr>
              <w:jc w:val="left"/>
            </w:pPr>
            <w:r w:rsidRPr="00C9701C">
              <w:t>Tổng số hệ thống, tổng ngân sách, số sự cố, số đơn vị</w:t>
            </w:r>
          </w:p>
        </w:tc>
      </w:tr>
      <w:tr w:rsidR="00C9701C" w:rsidRPr="00C9701C" w14:paraId="7EB29311" w14:textId="77777777">
        <w:trPr>
          <w:jc w:val="center"/>
        </w:trPr>
        <w:tc>
          <w:tcPr>
            <w:tcW w:w="4702" w:type="dxa"/>
          </w:tcPr>
          <w:p w14:paraId="3BF36F88" w14:textId="77777777" w:rsidR="005974BE" w:rsidRPr="00C9701C" w:rsidRDefault="00000000">
            <w:pPr>
              <w:jc w:val="left"/>
            </w:pPr>
            <w:r w:rsidRPr="00C9701C">
              <w:lastRenderedPageBreak/>
              <w:t>Top 3 việc cần làm</w:t>
            </w:r>
          </w:p>
        </w:tc>
        <w:tc>
          <w:tcPr>
            <w:tcW w:w="4702" w:type="dxa"/>
          </w:tcPr>
          <w:p w14:paraId="050A7EE4" w14:textId="77777777" w:rsidR="005974BE" w:rsidRPr="00C9701C" w:rsidRDefault="00000000">
            <w:pPr>
              <w:jc w:val="left"/>
            </w:pPr>
            <w:r w:rsidRPr="00C9701C">
              <w:t>Danh sách 3 việc quan trọng nhất cần Bộ trưởng quyết định</w:t>
            </w:r>
          </w:p>
        </w:tc>
      </w:tr>
      <w:tr w:rsidR="005974BE" w:rsidRPr="00C9701C" w14:paraId="7DC1527C" w14:textId="77777777">
        <w:trPr>
          <w:jc w:val="center"/>
        </w:trPr>
        <w:tc>
          <w:tcPr>
            <w:tcW w:w="4702" w:type="dxa"/>
          </w:tcPr>
          <w:p w14:paraId="23C0F3C1" w14:textId="77777777" w:rsidR="005974BE" w:rsidRPr="00C9701C" w:rsidRDefault="00000000">
            <w:pPr>
              <w:jc w:val="left"/>
            </w:pPr>
            <w:r w:rsidRPr="00C9701C">
              <w:t>Biểu đồ trạng thái</w:t>
            </w:r>
          </w:p>
        </w:tc>
        <w:tc>
          <w:tcPr>
            <w:tcW w:w="4702" w:type="dxa"/>
          </w:tcPr>
          <w:p w14:paraId="3C540144" w14:textId="77777777" w:rsidR="005974BE" w:rsidRPr="00C9701C" w:rsidRDefault="00000000">
            <w:pPr>
              <w:jc w:val="left"/>
            </w:pPr>
            <w:r w:rsidRPr="00C9701C">
              <w:t>Biểu đồ tròn chia theo: đang hoạt động, đang phát triển, đã dừng</w:t>
            </w:r>
          </w:p>
        </w:tc>
      </w:tr>
      <w:bookmarkEnd w:id="0"/>
    </w:tbl>
    <w:p w14:paraId="7C865581" w14:textId="77777777" w:rsidR="005974BE" w:rsidRPr="00C9701C" w:rsidRDefault="005974BE"/>
    <w:p w14:paraId="488B3CCF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2: Đầu tư - Tiền đổ vào đâu?</w:t>
      </w:r>
    </w:p>
    <w:p w14:paraId="20A8B049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Giúp Bộ trưởng biết ngân sách CNTT được phân bổ như thế nào.</w:t>
      </w:r>
    </w:p>
    <w:p w14:paraId="027FA742" w14:textId="77777777" w:rsidR="005974BE" w:rsidRPr="00C9701C" w:rsidRDefault="00000000">
      <w:r w:rsidRPr="00C9701C">
        <w:rPr>
          <w:b/>
        </w:rPr>
        <w:t>Có gì trên màn hình?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9701C" w:rsidRPr="00C9701C" w14:paraId="4D13F29F" w14:textId="77777777">
        <w:trPr>
          <w:jc w:val="center"/>
        </w:trPr>
        <w:tc>
          <w:tcPr>
            <w:tcW w:w="4702" w:type="dxa"/>
            <w:shd w:val="clear" w:color="auto" w:fill="E3F2FD"/>
          </w:tcPr>
          <w:p w14:paraId="76402E12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Thành phần</w:t>
            </w:r>
          </w:p>
        </w:tc>
        <w:tc>
          <w:tcPr>
            <w:tcW w:w="4702" w:type="dxa"/>
            <w:shd w:val="clear" w:color="auto" w:fill="E3F2FD"/>
          </w:tcPr>
          <w:p w14:paraId="173450FF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C9701C" w:rsidRPr="00C9701C" w14:paraId="2B0F71E4" w14:textId="77777777">
        <w:trPr>
          <w:jc w:val="center"/>
        </w:trPr>
        <w:tc>
          <w:tcPr>
            <w:tcW w:w="4702" w:type="dxa"/>
          </w:tcPr>
          <w:p w14:paraId="114F8925" w14:textId="77777777" w:rsidR="005974BE" w:rsidRPr="00C9701C" w:rsidRDefault="00000000">
            <w:pPr>
              <w:jc w:val="left"/>
            </w:pPr>
            <w:r w:rsidRPr="00C9701C">
              <w:t>Bản đồ phân bổ</w:t>
            </w:r>
          </w:p>
        </w:tc>
        <w:tc>
          <w:tcPr>
            <w:tcW w:w="4702" w:type="dxa"/>
          </w:tcPr>
          <w:p w14:paraId="334CF994" w14:textId="77777777" w:rsidR="005974BE" w:rsidRPr="00C9701C" w:rsidRDefault="00000000">
            <w:pPr>
              <w:jc w:val="left"/>
            </w:pPr>
            <w:r w:rsidRPr="00C9701C">
              <w:t>Biểu đồ ô vuông, ô nào to hơn thì nhận nhiều tiền hơn</w:t>
            </w:r>
          </w:p>
        </w:tc>
      </w:tr>
      <w:tr w:rsidR="00C9701C" w:rsidRPr="00C9701C" w14:paraId="66F3F5A1" w14:textId="77777777">
        <w:trPr>
          <w:jc w:val="center"/>
        </w:trPr>
        <w:tc>
          <w:tcPr>
            <w:tcW w:w="4702" w:type="dxa"/>
          </w:tcPr>
          <w:p w14:paraId="0A910A7A" w14:textId="77777777" w:rsidR="005974BE" w:rsidRPr="00C9701C" w:rsidRDefault="00000000">
            <w:pPr>
              <w:jc w:val="left"/>
            </w:pPr>
            <w:r w:rsidRPr="00C9701C">
              <w:t>Hiệu quả chi phí</w:t>
            </w:r>
          </w:p>
        </w:tc>
        <w:tc>
          <w:tcPr>
            <w:tcW w:w="4702" w:type="dxa"/>
          </w:tcPr>
          <w:p w14:paraId="794BAB34" w14:textId="77777777" w:rsidR="005974BE" w:rsidRPr="00C9701C" w:rsidRDefault="00000000">
            <w:pPr>
              <w:jc w:val="left"/>
            </w:pPr>
            <w:r w:rsidRPr="00C9701C">
              <w:t>So sánh chi phí với số người dùng. Hệ thống nào chi nhiều nhưng ít người dùng?</w:t>
            </w:r>
          </w:p>
        </w:tc>
      </w:tr>
      <w:tr w:rsidR="005974BE" w:rsidRPr="00C9701C" w14:paraId="63CA372F" w14:textId="77777777">
        <w:trPr>
          <w:jc w:val="center"/>
        </w:trPr>
        <w:tc>
          <w:tcPr>
            <w:tcW w:w="4702" w:type="dxa"/>
          </w:tcPr>
          <w:p w14:paraId="3823188D" w14:textId="77777777" w:rsidR="005974BE" w:rsidRPr="00C9701C" w:rsidRDefault="00000000">
            <w:pPr>
              <w:jc w:val="left"/>
            </w:pPr>
            <w:r w:rsidRPr="00C9701C">
              <w:t>Khoảng cách đầu tư</w:t>
            </w:r>
          </w:p>
        </w:tc>
        <w:tc>
          <w:tcPr>
            <w:tcW w:w="4702" w:type="dxa"/>
          </w:tcPr>
          <w:p w14:paraId="3571A4C0" w14:textId="77777777" w:rsidR="005974BE" w:rsidRPr="00C9701C" w:rsidRDefault="00000000">
            <w:pPr>
              <w:jc w:val="left"/>
            </w:pPr>
            <w:r w:rsidRPr="00C9701C">
              <w:t>Đơn vị nào cần được đầu tư thêm?</w:t>
            </w:r>
          </w:p>
        </w:tc>
      </w:tr>
    </w:tbl>
    <w:p w14:paraId="5FB3F351" w14:textId="77777777" w:rsidR="005974BE" w:rsidRPr="00C9701C" w:rsidRDefault="005974BE"/>
    <w:p w14:paraId="158A6430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3: Tích hợp - Hệ thống nào kết nối với nhau?</w:t>
      </w:r>
    </w:p>
    <w:p w14:paraId="79323F47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Cho thấy các hệ thống đang chia sẻ dữ liệu như thế nào.</w:t>
      </w:r>
    </w:p>
    <w:p w14:paraId="17B28FB1" w14:textId="77777777" w:rsidR="005974BE" w:rsidRPr="00C9701C" w:rsidRDefault="00000000">
      <w:r w:rsidRPr="00C9701C">
        <w:rPr>
          <w:b/>
        </w:rPr>
        <w:t>Sơ đồ minh họa kết nối:</w:t>
      </w:r>
    </w:p>
    <w:p w14:paraId="383F2762" w14:textId="77777777" w:rsidR="005974BE" w:rsidRPr="00C9701C" w:rsidRDefault="005974BE"/>
    <w:p w14:paraId="69D6A946" w14:textId="77777777" w:rsidR="005974BE" w:rsidRPr="00C9701C" w:rsidRDefault="00000000">
      <w:pPr>
        <w:jc w:val="center"/>
      </w:pPr>
      <w:r w:rsidRPr="00C9701C">
        <w:rPr>
          <w:noProof/>
        </w:rPr>
        <w:lastRenderedPageBreak/>
        <w:drawing>
          <wp:inline distT="0" distB="0" distL="0" distR="0" wp14:anchorId="2F3E8F55" wp14:editId="0E0D8D51">
            <wp:extent cx="5029200" cy="2013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D7FD" w14:textId="77777777" w:rsidR="005974BE" w:rsidRPr="00C9701C" w:rsidRDefault="00000000">
      <w:pPr>
        <w:jc w:val="center"/>
      </w:pPr>
      <w:r w:rsidRPr="00C9701C">
        <w:rPr>
          <w:i/>
          <w:sz w:val="24"/>
        </w:rPr>
        <w:t>Hình 2</w:t>
      </w:r>
    </w:p>
    <w:p w14:paraId="18F304E4" w14:textId="77777777" w:rsidR="005974BE" w:rsidRPr="00C9701C" w:rsidRDefault="00000000">
      <w:r w:rsidRPr="00C9701C">
        <w:rPr>
          <w:b/>
        </w:rPr>
        <w:t>Có gì trên màn hình?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9701C" w:rsidRPr="00C9701C" w14:paraId="37ED0C8F" w14:textId="77777777">
        <w:trPr>
          <w:jc w:val="center"/>
        </w:trPr>
        <w:tc>
          <w:tcPr>
            <w:tcW w:w="4702" w:type="dxa"/>
            <w:shd w:val="clear" w:color="auto" w:fill="E3F2FD"/>
          </w:tcPr>
          <w:p w14:paraId="3E0F5B98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Thành phần</w:t>
            </w:r>
          </w:p>
        </w:tc>
        <w:tc>
          <w:tcPr>
            <w:tcW w:w="4702" w:type="dxa"/>
            <w:shd w:val="clear" w:color="auto" w:fill="E3F2FD"/>
          </w:tcPr>
          <w:p w14:paraId="6E39BBF8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C9701C" w:rsidRPr="00C9701C" w14:paraId="50CF4181" w14:textId="77777777">
        <w:trPr>
          <w:jc w:val="center"/>
        </w:trPr>
        <w:tc>
          <w:tcPr>
            <w:tcW w:w="4702" w:type="dxa"/>
          </w:tcPr>
          <w:p w14:paraId="1C07A058" w14:textId="77777777" w:rsidR="005974BE" w:rsidRPr="00C9701C" w:rsidRDefault="00000000">
            <w:pPr>
              <w:jc w:val="left"/>
            </w:pPr>
            <w:r w:rsidRPr="00C9701C">
              <w:t>Bản đồ mạng lưới</w:t>
            </w:r>
          </w:p>
        </w:tc>
        <w:tc>
          <w:tcPr>
            <w:tcW w:w="4702" w:type="dxa"/>
          </w:tcPr>
          <w:p w14:paraId="6B9F1400" w14:textId="77777777" w:rsidR="005974BE" w:rsidRPr="00C9701C" w:rsidRDefault="00000000">
            <w:pPr>
              <w:jc w:val="left"/>
            </w:pPr>
            <w:r w:rsidRPr="00C9701C">
              <w:t>Như sơ đồ trên, cho thấy hệ thống nào nói chuyện với nhau</w:t>
            </w:r>
          </w:p>
        </w:tc>
      </w:tr>
      <w:tr w:rsidR="00C9701C" w:rsidRPr="00C9701C" w14:paraId="75E95334" w14:textId="77777777">
        <w:trPr>
          <w:jc w:val="center"/>
        </w:trPr>
        <w:tc>
          <w:tcPr>
            <w:tcW w:w="4702" w:type="dxa"/>
          </w:tcPr>
          <w:p w14:paraId="3A10D54B" w14:textId="77777777" w:rsidR="005974BE" w:rsidRPr="00C9701C" w:rsidRDefault="00000000">
            <w:pPr>
              <w:jc w:val="left"/>
            </w:pPr>
            <w:r w:rsidRPr="00C9701C">
              <w:t>Ốc đảo dữ liệu</w:t>
            </w:r>
          </w:p>
        </w:tc>
        <w:tc>
          <w:tcPr>
            <w:tcW w:w="4702" w:type="dxa"/>
          </w:tcPr>
          <w:p w14:paraId="32D37983" w14:textId="77777777" w:rsidR="005974BE" w:rsidRPr="00C9701C" w:rsidRDefault="00000000">
            <w:pPr>
              <w:jc w:val="left"/>
            </w:pPr>
            <w:r w:rsidRPr="00C9701C">
              <w:t>Hệ thống nào đang đứng một mình, không chia sẻ với ai</w:t>
            </w:r>
          </w:p>
        </w:tc>
      </w:tr>
      <w:tr w:rsidR="005974BE" w:rsidRPr="00C9701C" w14:paraId="4FFA2EAB" w14:textId="77777777">
        <w:trPr>
          <w:jc w:val="center"/>
        </w:trPr>
        <w:tc>
          <w:tcPr>
            <w:tcW w:w="4702" w:type="dxa"/>
          </w:tcPr>
          <w:p w14:paraId="1329F013" w14:textId="77777777" w:rsidR="005974BE" w:rsidRPr="00C9701C" w:rsidRDefault="00000000">
            <w:pPr>
              <w:jc w:val="left"/>
            </w:pPr>
            <w:r w:rsidRPr="00C9701C">
              <w:t>Đề xuất tích hợp</w:t>
            </w:r>
          </w:p>
        </w:tc>
        <w:tc>
          <w:tcPr>
            <w:tcW w:w="4702" w:type="dxa"/>
          </w:tcPr>
          <w:p w14:paraId="4AEBB7E2" w14:textId="77777777" w:rsidR="005974BE" w:rsidRPr="00C9701C" w:rsidRDefault="00000000">
            <w:pPr>
              <w:jc w:val="left"/>
            </w:pPr>
            <w:r w:rsidRPr="00C9701C">
              <w:t>Gợi ý hệ thống nào nên kết nối với nhau để tiết kiệm</w:t>
            </w:r>
          </w:p>
        </w:tc>
      </w:tr>
    </w:tbl>
    <w:p w14:paraId="4BDD4098" w14:textId="77777777" w:rsidR="005974BE" w:rsidRPr="00C9701C" w:rsidRDefault="005974BE"/>
    <w:p w14:paraId="0203E555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4: Tối ưu - Cái gì thừa, cái gì cũ?</w:t>
      </w:r>
    </w:p>
    <w:p w14:paraId="6A81A6BF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Phát hiện cơ hội tiết kiệm và hiện đại hóa.</w:t>
      </w:r>
    </w:p>
    <w:p w14:paraId="0AE6E86D" w14:textId="77777777" w:rsidR="005974BE" w:rsidRPr="00C9701C" w:rsidRDefault="00000000">
      <w:r w:rsidRPr="00C9701C">
        <w:rPr>
          <w:b/>
        </w:rPr>
        <w:t>Có gì trên màn hình?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9701C" w:rsidRPr="00C9701C" w14:paraId="38A235FE" w14:textId="77777777">
        <w:trPr>
          <w:jc w:val="center"/>
        </w:trPr>
        <w:tc>
          <w:tcPr>
            <w:tcW w:w="4702" w:type="dxa"/>
            <w:shd w:val="clear" w:color="auto" w:fill="E3F2FD"/>
          </w:tcPr>
          <w:p w14:paraId="576F4B74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Thành phần</w:t>
            </w:r>
          </w:p>
        </w:tc>
        <w:tc>
          <w:tcPr>
            <w:tcW w:w="4702" w:type="dxa"/>
            <w:shd w:val="clear" w:color="auto" w:fill="E3F2FD"/>
          </w:tcPr>
          <w:p w14:paraId="63AE8146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C9701C" w:rsidRPr="00C9701C" w14:paraId="46E85D9C" w14:textId="77777777">
        <w:trPr>
          <w:jc w:val="center"/>
        </w:trPr>
        <w:tc>
          <w:tcPr>
            <w:tcW w:w="4702" w:type="dxa"/>
          </w:tcPr>
          <w:p w14:paraId="41FE29C4" w14:textId="77777777" w:rsidR="005974BE" w:rsidRPr="00C9701C" w:rsidRDefault="00000000">
            <w:pPr>
              <w:jc w:val="left"/>
            </w:pPr>
            <w:r w:rsidRPr="00C9701C">
              <w:t>Phát hiện trùng lặp</w:t>
            </w:r>
          </w:p>
        </w:tc>
        <w:tc>
          <w:tcPr>
            <w:tcW w:w="4702" w:type="dxa"/>
          </w:tcPr>
          <w:p w14:paraId="4E950B89" w14:textId="77777777" w:rsidR="005974BE" w:rsidRPr="00C9701C" w:rsidRDefault="00000000">
            <w:pPr>
              <w:jc w:val="left"/>
            </w:pPr>
            <w:r w:rsidRPr="00C9701C">
              <w:t>Hai hệ thống làm cùng một việc - có thể gom lại?</w:t>
            </w:r>
          </w:p>
        </w:tc>
      </w:tr>
      <w:tr w:rsidR="00C9701C" w:rsidRPr="00C9701C" w14:paraId="30D8768A" w14:textId="77777777">
        <w:trPr>
          <w:jc w:val="center"/>
        </w:trPr>
        <w:tc>
          <w:tcPr>
            <w:tcW w:w="4702" w:type="dxa"/>
          </w:tcPr>
          <w:p w14:paraId="5B5C1784" w14:textId="77777777" w:rsidR="005974BE" w:rsidRPr="00C9701C" w:rsidRDefault="00000000">
            <w:pPr>
              <w:jc w:val="left"/>
            </w:pPr>
            <w:r w:rsidRPr="00C9701C">
              <w:lastRenderedPageBreak/>
              <w:t>Radar công nghệ cũ</w:t>
            </w:r>
          </w:p>
        </w:tc>
        <w:tc>
          <w:tcPr>
            <w:tcW w:w="4702" w:type="dxa"/>
          </w:tcPr>
          <w:p w14:paraId="76FF07BB" w14:textId="77777777" w:rsidR="005974BE" w:rsidRPr="00C9701C" w:rsidRDefault="00000000">
            <w:pPr>
              <w:jc w:val="left"/>
            </w:pPr>
            <w:r w:rsidRPr="00C9701C">
              <w:t>Hệ thống nào dùng công nghệ quá cũ, cần nâng cấp?</w:t>
            </w:r>
          </w:p>
        </w:tc>
      </w:tr>
      <w:tr w:rsidR="00C9701C" w:rsidRPr="00C9701C" w14:paraId="2CD1314E" w14:textId="77777777">
        <w:trPr>
          <w:jc w:val="center"/>
        </w:trPr>
        <w:tc>
          <w:tcPr>
            <w:tcW w:w="4702" w:type="dxa"/>
          </w:tcPr>
          <w:p w14:paraId="7B484B4B" w14:textId="77777777" w:rsidR="005974BE" w:rsidRPr="00C9701C" w:rsidRDefault="00000000">
            <w:pPr>
              <w:jc w:val="left"/>
            </w:pPr>
            <w:r w:rsidRPr="00C9701C">
              <w:t>Đề xuất tối ưu</w:t>
            </w:r>
          </w:p>
        </w:tc>
        <w:tc>
          <w:tcPr>
            <w:tcW w:w="4702" w:type="dxa"/>
          </w:tcPr>
          <w:p w14:paraId="1F7D812C" w14:textId="77777777" w:rsidR="005974BE" w:rsidRPr="00C9701C" w:rsidRDefault="00000000">
            <w:pPr>
              <w:jc w:val="left"/>
            </w:pPr>
            <w:r w:rsidRPr="00C9701C">
              <w:t>Gợi ý: giữ nguyên, nâng cấp, thay thế, hay gom lại?</w:t>
            </w:r>
          </w:p>
        </w:tc>
      </w:tr>
      <w:tr w:rsidR="005974BE" w:rsidRPr="00C9701C" w14:paraId="044E2DE9" w14:textId="77777777">
        <w:trPr>
          <w:jc w:val="center"/>
        </w:trPr>
        <w:tc>
          <w:tcPr>
            <w:tcW w:w="4702" w:type="dxa"/>
          </w:tcPr>
          <w:p w14:paraId="705D3947" w14:textId="77777777" w:rsidR="005974BE" w:rsidRPr="00C9701C" w:rsidRDefault="00000000">
            <w:pPr>
              <w:jc w:val="left"/>
            </w:pPr>
            <w:r w:rsidRPr="00C9701C">
              <w:t>Mô phỏng tiết kiệm</w:t>
            </w:r>
          </w:p>
        </w:tc>
        <w:tc>
          <w:tcPr>
            <w:tcW w:w="4702" w:type="dxa"/>
          </w:tcPr>
          <w:p w14:paraId="436B3E9F" w14:textId="77777777" w:rsidR="005974BE" w:rsidRPr="00C9701C" w:rsidRDefault="00000000">
            <w:pPr>
              <w:jc w:val="left"/>
            </w:pPr>
            <w:r w:rsidRPr="00C9701C">
              <w:t>Nếu làm theo đề xuất thì tiết kiệm được bao nhiêu?</w:t>
            </w:r>
          </w:p>
        </w:tc>
      </w:tr>
    </w:tbl>
    <w:p w14:paraId="4643F672" w14:textId="77777777" w:rsidR="005974BE" w:rsidRPr="00C9701C" w:rsidRDefault="005974BE"/>
    <w:p w14:paraId="38525319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5: Lộ trình - Kế hoạch tương lai</w:t>
      </w:r>
    </w:p>
    <w:p w14:paraId="494ABE33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Theo dõi các dự án đang triển khai và kế hoạch chuyển đổi số.</w:t>
      </w:r>
    </w:p>
    <w:p w14:paraId="536F7561" w14:textId="77777777" w:rsidR="005974BE" w:rsidRPr="00C9701C" w:rsidRDefault="00000000">
      <w:r w:rsidRPr="00C9701C">
        <w:rPr>
          <w:b/>
        </w:rPr>
        <w:t>Sơ đồ minh họa lộ trình:</w:t>
      </w:r>
    </w:p>
    <w:p w14:paraId="75F6F5AF" w14:textId="77777777" w:rsidR="005974BE" w:rsidRPr="00C9701C" w:rsidRDefault="005974BE"/>
    <w:p w14:paraId="1E3C268C" w14:textId="77777777" w:rsidR="005974BE" w:rsidRPr="00C9701C" w:rsidRDefault="00000000">
      <w:pPr>
        <w:jc w:val="center"/>
      </w:pPr>
      <w:r w:rsidRPr="00C9701C">
        <w:rPr>
          <w:noProof/>
        </w:rPr>
        <w:drawing>
          <wp:inline distT="0" distB="0" distL="0" distR="0" wp14:anchorId="38F3234F" wp14:editId="629E6118">
            <wp:extent cx="5029200" cy="1036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98F6" w14:textId="77777777" w:rsidR="005974BE" w:rsidRPr="00C9701C" w:rsidRDefault="00000000">
      <w:pPr>
        <w:jc w:val="center"/>
      </w:pPr>
      <w:r w:rsidRPr="00C9701C">
        <w:rPr>
          <w:i/>
          <w:sz w:val="24"/>
        </w:rPr>
        <w:t>Hình 3</w:t>
      </w:r>
    </w:p>
    <w:p w14:paraId="79BBCF82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Thẻ 6: Giám sát - Ai làm tốt?</w:t>
      </w:r>
    </w:p>
    <w:p w14:paraId="3514ACA2" w14:textId="77777777" w:rsidR="005974BE" w:rsidRPr="00C9701C" w:rsidRDefault="00000000">
      <w:r w:rsidRPr="00C9701C">
        <w:rPr>
          <w:b/>
        </w:rPr>
        <w:t>Mục đích:</w:t>
      </w:r>
      <w:r w:rsidRPr="00C9701C">
        <w:t xml:space="preserve"> So sánh hiệu quả CNTT giữa các đơn vị.</w:t>
      </w:r>
    </w:p>
    <w:p w14:paraId="752F86CF" w14:textId="77777777" w:rsidR="005974BE" w:rsidRPr="00C9701C" w:rsidRDefault="00000000">
      <w:r w:rsidRPr="00C9701C">
        <w:rPr>
          <w:b/>
        </w:rPr>
        <w:t>Có gì trên màn hình?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9701C" w:rsidRPr="00C9701C" w14:paraId="015D17DB" w14:textId="77777777">
        <w:trPr>
          <w:jc w:val="center"/>
        </w:trPr>
        <w:tc>
          <w:tcPr>
            <w:tcW w:w="4702" w:type="dxa"/>
            <w:shd w:val="clear" w:color="auto" w:fill="E3F2FD"/>
          </w:tcPr>
          <w:p w14:paraId="3B53A9BD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Thành phần</w:t>
            </w:r>
          </w:p>
        </w:tc>
        <w:tc>
          <w:tcPr>
            <w:tcW w:w="4702" w:type="dxa"/>
            <w:shd w:val="clear" w:color="auto" w:fill="E3F2FD"/>
          </w:tcPr>
          <w:p w14:paraId="13A378C7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Giải thích đơn giản</w:t>
            </w:r>
          </w:p>
        </w:tc>
      </w:tr>
      <w:tr w:rsidR="00C9701C" w:rsidRPr="00C9701C" w14:paraId="5D1303F7" w14:textId="77777777">
        <w:trPr>
          <w:jc w:val="center"/>
        </w:trPr>
        <w:tc>
          <w:tcPr>
            <w:tcW w:w="4702" w:type="dxa"/>
          </w:tcPr>
          <w:p w14:paraId="6B68CA74" w14:textId="77777777" w:rsidR="005974BE" w:rsidRPr="00C9701C" w:rsidRDefault="00000000">
            <w:pPr>
              <w:jc w:val="left"/>
            </w:pPr>
            <w:r w:rsidRPr="00C9701C">
              <w:t>Bảng xếp hạng</w:t>
            </w:r>
          </w:p>
        </w:tc>
        <w:tc>
          <w:tcPr>
            <w:tcW w:w="4702" w:type="dxa"/>
          </w:tcPr>
          <w:p w14:paraId="2E2BB031" w14:textId="77777777" w:rsidR="005974BE" w:rsidRPr="00C9701C" w:rsidRDefault="00000000">
            <w:pPr>
              <w:jc w:val="left"/>
            </w:pPr>
            <w:r w:rsidRPr="00C9701C">
              <w:t>Đơn vị nào có điểm cao nhất về CNTT?</w:t>
            </w:r>
          </w:p>
        </w:tc>
      </w:tr>
      <w:tr w:rsidR="00C9701C" w:rsidRPr="00C9701C" w14:paraId="69F4F381" w14:textId="77777777">
        <w:trPr>
          <w:jc w:val="center"/>
        </w:trPr>
        <w:tc>
          <w:tcPr>
            <w:tcW w:w="4702" w:type="dxa"/>
          </w:tcPr>
          <w:p w14:paraId="3D8C1577" w14:textId="77777777" w:rsidR="005974BE" w:rsidRPr="00C9701C" w:rsidRDefault="00000000">
            <w:pPr>
              <w:jc w:val="left"/>
            </w:pPr>
            <w:r w:rsidRPr="00C9701C">
              <w:lastRenderedPageBreak/>
              <w:t>Biểu đồ radar</w:t>
            </w:r>
          </w:p>
        </w:tc>
        <w:tc>
          <w:tcPr>
            <w:tcW w:w="4702" w:type="dxa"/>
          </w:tcPr>
          <w:p w14:paraId="42203DF0" w14:textId="77777777" w:rsidR="005974BE" w:rsidRPr="00C9701C" w:rsidRDefault="00000000">
            <w:pPr>
              <w:jc w:val="left"/>
            </w:pPr>
            <w:r w:rsidRPr="00C9701C">
              <w:t>So sánh nhiều tiêu chí cùng lúc: chi phí, hiệu quả, tích hợp...</w:t>
            </w:r>
          </w:p>
        </w:tc>
      </w:tr>
      <w:tr w:rsidR="005974BE" w:rsidRPr="00C9701C" w14:paraId="14215419" w14:textId="77777777">
        <w:trPr>
          <w:jc w:val="center"/>
        </w:trPr>
        <w:tc>
          <w:tcPr>
            <w:tcW w:w="4702" w:type="dxa"/>
          </w:tcPr>
          <w:p w14:paraId="752E9B77" w14:textId="77777777" w:rsidR="005974BE" w:rsidRPr="00C9701C" w:rsidRDefault="00000000">
            <w:pPr>
              <w:jc w:val="left"/>
            </w:pPr>
            <w:r w:rsidRPr="00C9701C">
              <w:t>Điểm tuân thủ</w:t>
            </w:r>
          </w:p>
        </w:tc>
        <w:tc>
          <w:tcPr>
            <w:tcW w:w="4702" w:type="dxa"/>
          </w:tcPr>
          <w:p w14:paraId="180F0AE3" w14:textId="77777777" w:rsidR="005974BE" w:rsidRPr="00C9701C" w:rsidRDefault="00000000">
            <w:pPr>
              <w:jc w:val="left"/>
            </w:pPr>
            <w:r w:rsidRPr="00C9701C">
              <w:t>Đơn vị nào đang vi phạm quy định về bảo mật, báo cáo?</w:t>
            </w:r>
          </w:p>
        </w:tc>
      </w:tr>
    </w:tbl>
    <w:p w14:paraId="5DA40E4F" w14:textId="77777777" w:rsidR="005974BE" w:rsidRPr="00C9701C" w:rsidRDefault="005974BE"/>
    <w:p w14:paraId="79C5D49F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Thanh cảnh báo - Luôn hiển thị</w:t>
      </w:r>
    </w:p>
    <w:p w14:paraId="357AD57E" w14:textId="77777777" w:rsidR="005974BE" w:rsidRPr="00C9701C" w:rsidRDefault="00000000">
      <w:r w:rsidRPr="00C9701C">
        <w:t>Ở cuối màn hình luôn có một thanh cảnh báo cho biết:</w:t>
      </w:r>
    </w:p>
    <w:p w14:paraId="445D14AC" w14:textId="77777777" w:rsidR="005974BE" w:rsidRPr="00C9701C" w:rsidRDefault="00000000">
      <w:pPr>
        <w:ind w:left="567" w:hanging="283"/>
      </w:pPr>
      <w:r w:rsidRPr="00C9701C">
        <w:t xml:space="preserve">• Có mấy vấn đề </w:t>
      </w:r>
      <w:r w:rsidRPr="00C9701C">
        <w:rPr>
          <w:b/>
        </w:rPr>
        <w:t>nghiêm trọng</w:t>
      </w:r>
      <w:r w:rsidRPr="00C9701C">
        <w:t xml:space="preserve"> cần xử lý ngay (màu đỏ)</w:t>
      </w:r>
    </w:p>
    <w:p w14:paraId="41EED26A" w14:textId="77777777" w:rsidR="005974BE" w:rsidRPr="00C9701C" w:rsidRDefault="00000000">
      <w:pPr>
        <w:ind w:left="567" w:hanging="283"/>
      </w:pPr>
      <w:r w:rsidRPr="00C9701C">
        <w:t xml:space="preserve">• Có mấy vấn đề </w:t>
      </w:r>
      <w:r w:rsidRPr="00C9701C">
        <w:rPr>
          <w:b/>
        </w:rPr>
        <w:t>cần chú ý</w:t>
      </w:r>
      <w:r w:rsidRPr="00C9701C">
        <w:t xml:space="preserve"> (màu vàng)</w:t>
      </w:r>
    </w:p>
    <w:p w14:paraId="020B14BD" w14:textId="77777777" w:rsidR="005974BE" w:rsidRPr="00C9701C" w:rsidRDefault="00000000">
      <w:pPr>
        <w:ind w:left="567" w:hanging="283"/>
      </w:pPr>
      <w:r w:rsidRPr="00C9701C">
        <w:t>• Bấm vào để xem chi tiết</w:t>
      </w:r>
    </w:p>
    <w:p w14:paraId="7E273D2B" w14:textId="77777777" w:rsidR="005974BE" w:rsidRPr="00C9701C" w:rsidRDefault="005974BE">
      <w:pPr>
        <w:spacing w:before="240" w:after="240"/>
      </w:pPr>
    </w:p>
    <w:p w14:paraId="4262A8C3" w14:textId="77777777" w:rsidR="005974BE" w:rsidRPr="00C9701C" w:rsidRDefault="00000000">
      <w:pPr>
        <w:pStyle w:val="Heading2"/>
        <w:rPr>
          <w:color w:val="auto"/>
        </w:rPr>
      </w:pPr>
      <w:r w:rsidRPr="00C9701C">
        <w:rPr>
          <w:rFonts w:ascii="Times New Roman" w:hAnsi="Times New Roman"/>
          <w:color w:val="auto"/>
        </w:rPr>
        <w:t>Phần 3: Dữ liệu lấy từ đâu?</w:t>
      </w:r>
    </w:p>
    <w:p w14:paraId="5DF12145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Nguồn dữ liệu</w:t>
      </w:r>
    </w:p>
    <w:p w14:paraId="06964B82" w14:textId="77777777" w:rsidR="005974BE" w:rsidRPr="00C9701C" w:rsidRDefault="00000000">
      <w:r w:rsidRPr="00C9701C">
        <w:t xml:space="preserve">Dashboard lấy dữ liệu từ </w:t>
      </w:r>
      <w:r w:rsidRPr="00C9701C">
        <w:rPr>
          <w:b/>
        </w:rPr>
        <w:t>hệ thống quản lý CNTT hiện có</w:t>
      </w:r>
      <w:r w:rsidRPr="00C9701C">
        <w:t xml:space="preserve"> của Bộ, bao gồm:</w:t>
      </w:r>
    </w:p>
    <w:p w14:paraId="4EDB5BDE" w14:textId="77777777" w:rsidR="005974BE" w:rsidRPr="00C9701C" w:rsidRDefault="005974BE"/>
    <w:p w14:paraId="506042D7" w14:textId="77777777" w:rsidR="005974BE" w:rsidRPr="00C9701C" w:rsidRDefault="00000000">
      <w:pPr>
        <w:jc w:val="center"/>
      </w:pPr>
      <w:r w:rsidRPr="00C9701C">
        <w:rPr>
          <w:noProof/>
        </w:rPr>
        <w:drawing>
          <wp:inline distT="0" distB="0" distL="0" distR="0" wp14:anchorId="70FFB5ED" wp14:editId="1CF327A1">
            <wp:extent cx="5029200" cy="14484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13A" w14:textId="77777777" w:rsidR="005974BE" w:rsidRPr="00C9701C" w:rsidRDefault="00000000">
      <w:pPr>
        <w:jc w:val="center"/>
      </w:pPr>
      <w:r w:rsidRPr="00C9701C">
        <w:rPr>
          <w:i/>
          <w:sz w:val="24"/>
        </w:rPr>
        <w:t>Hình 4</w:t>
      </w:r>
    </w:p>
    <w:p w14:paraId="18946FDC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lastRenderedPageBreak/>
        <w:t>Dữ liệu đã có sẵn</w:t>
      </w:r>
    </w:p>
    <w:p w14:paraId="119410D5" w14:textId="77777777" w:rsidR="005974BE" w:rsidRPr="00C9701C" w:rsidRDefault="00000000">
      <w:r w:rsidRPr="00C9701C">
        <w:t>Hệ thống hiện tại đã thu thập được:</w:t>
      </w:r>
    </w:p>
    <w:p w14:paraId="785680E9" w14:textId="77777777" w:rsidR="005974BE" w:rsidRPr="00C9701C" w:rsidRDefault="00000000">
      <w:pPr>
        <w:ind w:left="567" w:hanging="283"/>
      </w:pPr>
      <w:r w:rsidRPr="00C9701C">
        <w:t>• Thông tin cơ bản của từng hệ thống (tên, mã, đơn vị quản lý, trạng thái)</w:t>
      </w:r>
    </w:p>
    <w:p w14:paraId="299C5A11" w14:textId="77777777" w:rsidR="005974BE" w:rsidRPr="00C9701C" w:rsidRDefault="00000000">
      <w:pPr>
        <w:ind w:left="567" w:hanging="283"/>
      </w:pPr>
      <w:r w:rsidRPr="00C9701C">
        <w:t>• Chi phí đầu tư và vận hành (với các hệ thống Level 2)</w:t>
      </w:r>
    </w:p>
    <w:p w14:paraId="6E37F58C" w14:textId="77777777" w:rsidR="005974BE" w:rsidRPr="00C9701C" w:rsidRDefault="00000000">
      <w:pPr>
        <w:ind w:left="567" w:hanging="283"/>
      </w:pPr>
      <w:r w:rsidRPr="00C9701C">
        <w:t>• Thông tin tích hợp và kết nối API</w:t>
      </w:r>
    </w:p>
    <w:p w14:paraId="73D3DE9D" w14:textId="77777777" w:rsidR="005974BE" w:rsidRPr="00C9701C" w:rsidRDefault="00000000">
      <w:pPr>
        <w:ind w:left="567" w:hanging="283"/>
      </w:pPr>
      <w:r w:rsidRPr="00C9701C">
        <w:t>• Đánh giá và đề xuất từ đơn vị</w:t>
      </w:r>
    </w:p>
    <w:p w14:paraId="22101650" w14:textId="77777777" w:rsidR="005974BE" w:rsidRPr="00C9701C" w:rsidRDefault="005974BE">
      <w:pPr>
        <w:spacing w:before="240" w:after="240"/>
      </w:pPr>
    </w:p>
    <w:p w14:paraId="5E34B67B" w14:textId="77777777" w:rsidR="005974BE" w:rsidRPr="00C9701C" w:rsidRDefault="00000000">
      <w:pPr>
        <w:pStyle w:val="Heading2"/>
        <w:rPr>
          <w:color w:val="auto"/>
        </w:rPr>
      </w:pPr>
      <w:r w:rsidRPr="00C9701C">
        <w:rPr>
          <w:rFonts w:ascii="Times New Roman" w:hAnsi="Times New Roman"/>
          <w:color w:val="auto"/>
        </w:rPr>
        <w:t>Phần 4: Dữ liệu hiện có đủ chưa?</w:t>
      </w:r>
    </w:p>
    <w:p w14:paraId="27496819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t>Đánh giá nhanh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9701C" w:rsidRPr="00C9701C" w14:paraId="6A7296D8" w14:textId="77777777">
        <w:trPr>
          <w:jc w:val="center"/>
        </w:trPr>
        <w:tc>
          <w:tcPr>
            <w:tcW w:w="3135" w:type="dxa"/>
            <w:shd w:val="clear" w:color="auto" w:fill="E3F2FD"/>
          </w:tcPr>
          <w:p w14:paraId="462B51A3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Nhóm tính năng</w:t>
            </w:r>
          </w:p>
        </w:tc>
        <w:tc>
          <w:tcPr>
            <w:tcW w:w="3135" w:type="dxa"/>
            <w:shd w:val="clear" w:color="auto" w:fill="E3F2FD"/>
          </w:tcPr>
          <w:p w14:paraId="06E7A9CB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Đủ dữ liệu chưa?</w:t>
            </w:r>
          </w:p>
        </w:tc>
        <w:tc>
          <w:tcPr>
            <w:tcW w:w="3135" w:type="dxa"/>
            <w:shd w:val="clear" w:color="auto" w:fill="E3F2FD"/>
          </w:tcPr>
          <w:p w14:paraId="0069807B" w14:textId="77777777" w:rsidR="005974BE" w:rsidRPr="00C9701C" w:rsidRDefault="00000000">
            <w:pPr>
              <w:jc w:val="center"/>
            </w:pPr>
            <w:r w:rsidRPr="00C9701C">
              <w:rPr>
                <w:b/>
                <w:sz w:val="26"/>
              </w:rPr>
              <w:t>Cần làm gì?</w:t>
            </w:r>
          </w:p>
        </w:tc>
      </w:tr>
      <w:tr w:rsidR="00C9701C" w:rsidRPr="00C9701C" w14:paraId="24B99376" w14:textId="77777777">
        <w:trPr>
          <w:jc w:val="center"/>
        </w:trPr>
        <w:tc>
          <w:tcPr>
            <w:tcW w:w="3135" w:type="dxa"/>
          </w:tcPr>
          <w:p w14:paraId="4911C419" w14:textId="77777777" w:rsidR="005974BE" w:rsidRPr="00C9701C" w:rsidRDefault="00000000">
            <w:pPr>
              <w:jc w:val="left"/>
            </w:pPr>
            <w:r w:rsidRPr="00C9701C">
              <w:t>Tổng quan</w:t>
            </w:r>
          </w:p>
        </w:tc>
        <w:tc>
          <w:tcPr>
            <w:tcW w:w="3135" w:type="dxa"/>
          </w:tcPr>
          <w:p w14:paraId="499CBCF6" w14:textId="77777777" w:rsidR="005974BE" w:rsidRPr="00C9701C" w:rsidRDefault="00000000">
            <w:pPr>
              <w:jc w:val="left"/>
            </w:pPr>
            <w:r w:rsidRPr="00C9701C">
              <w:t>70%</w:t>
            </w:r>
          </w:p>
        </w:tc>
        <w:tc>
          <w:tcPr>
            <w:tcW w:w="3135" w:type="dxa"/>
          </w:tcPr>
          <w:p w14:paraId="1D0A06F5" w14:textId="77777777" w:rsidR="005974BE" w:rsidRPr="00C9701C" w:rsidRDefault="00000000">
            <w:pPr>
              <w:jc w:val="left"/>
            </w:pPr>
            <w:r w:rsidRPr="00C9701C">
              <w:t>Thiếu điểm sức khỏe tổng hợp</w:t>
            </w:r>
          </w:p>
        </w:tc>
      </w:tr>
      <w:tr w:rsidR="00C9701C" w:rsidRPr="00C9701C" w14:paraId="60FAEA77" w14:textId="77777777">
        <w:trPr>
          <w:jc w:val="center"/>
        </w:trPr>
        <w:tc>
          <w:tcPr>
            <w:tcW w:w="3135" w:type="dxa"/>
          </w:tcPr>
          <w:p w14:paraId="7E5AE104" w14:textId="77777777" w:rsidR="005974BE" w:rsidRPr="00C9701C" w:rsidRDefault="00000000">
            <w:pPr>
              <w:jc w:val="left"/>
            </w:pPr>
            <w:r w:rsidRPr="00C9701C">
              <w:t>Đầu tư</w:t>
            </w:r>
          </w:p>
        </w:tc>
        <w:tc>
          <w:tcPr>
            <w:tcW w:w="3135" w:type="dxa"/>
          </w:tcPr>
          <w:p w14:paraId="7F775DC5" w14:textId="77777777" w:rsidR="005974BE" w:rsidRPr="00C9701C" w:rsidRDefault="00000000">
            <w:pPr>
              <w:jc w:val="left"/>
            </w:pPr>
            <w:r w:rsidRPr="00C9701C">
              <w:t>60%</w:t>
            </w:r>
          </w:p>
        </w:tc>
        <w:tc>
          <w:tcPr>
            <w:tcW w:w="3135" w:type="dxa"/>
          </w:tcPr>
          <w:p w14:paraId="2155506B" w14:textId="77777777" w:rsidR="005974BE" w:rsidRPr="00C9701C" w:rsidRDefault="00000000">
            <w:pPr>
              <w:jc w:val="left"/>
            </w:pPr>
            <w:r w:rsidRPr="00C9701C">
              <w:t>Chỉ Level 2 có chi phí</w:t>
            </w:r>
          </w:p>
        </w:tc>
      </w:tr>
      <w:tr w:rsidR="00C9701C" w:rsidRPr="00C9701C" w14:paraId="2D7F24B2" w14:textId="77777777">
        <w:trPr>
          <w:jc w:val="center"/>
        </w:trPr>
        <w:tc>
          <w:tcPr>
            <w:tcW w:w="3135" w:type="dxa"/>
          </w:tcPr>
          <w:p w14:paraId="1501D005" w14:textId="77777777" w:rsidR="005974BE" w:rsidRPr="00C9701C" w:rsidRDefault="00000000">
            <w:pPr>
              <w:jc w:val="left"/>
            </w:pPr>
            <w:r w:rsidRPr="00C9701C">
              <w:t>Tích hợp</w:t>
            </w:r>
          </w:p>
        </w:tc>
        <w:tc>
          <w:tcPr>
            <w:tcW w:w="3135" w:type="dxa"/>
          </w:tcPr>
          <w:p w14:paraId="0195FBCE" w14:textId="77777777" w:rsidR="005974BE" w:rsidRPr="00C9701C" w:rsidRDefault="00000000">
            <w:pPr>
              <w:jc w:val="left"/>
            </w:pPr>
            <w:r w:rsidRPr="00C9701C">
              <w:t>80%</w:t>
            </w:r>
          </w:p>
        </w:tc>
        <w:tc>
          <w:tcPr>
            <w:tcW w:w="3135" w:type="dxa"/>
          </w:tcPr>
          <w:p w14:paraId="71E9B2D9" w14:textId="77777777" w:rsidR="005974BE" w:rsidRPr="00C9701C" w:rsidRDefault="00000000">
            <w:pPr>
              <w:jc w:val="left"/>
            </w:pPr>
            <w:r w:rsidRPr="00C9701C">
              <w:t>Khá đầy đủ</w:t>
            </w:r>
          </w:p>
        </w:tc>
      </w:tr>
      <w:tr w:rsidR="00C9701C" w:rsidRPr="00C9701C" w14:paraId="149E4127" w14:textId="77777777">
        <w:trPr>
          <w:jc w:val="center"/>
        </w:trPr>
        <w:tc>
          <w:tcPr>
            <w:tcW w:w="3135" w:type="dxa"/>
          </w:tcPr>
          <w:p w14:paraId="01AF9B42" w14:textId="77777777" w:rsidR="005974BE" w:rsidRPr="00C9701C" w:rsidRDefault="00000000">
            <w:pPr>
              <w:jc w:val="left"/>
            </w:pPr>
            <w:r w:rsidRPr="00C9701C">
              <w:t>Tối ưu</w:t>
            </w:r>
          </w:p>
        </w:tc>
        <w:tc>
          <w:tcPr>
            <w:tcW w:w="3135" w:type="dxa"/>
          </w:tcPr>
          <w:p w14:paraId="48E3D73E" w14:textId="77777777" w:rsidR="005974BE" w:rsidRPr="00C9701C" w:rsidRDefault="00000000">
            <w:pPr>
              <w:jc w:val="left"/>
            </w:pPr>
            <w:r w:rsidRPr="00C9701C">
              <w:t>50%</w:t>
            </w:r>
          </w:p>
        </w:tc>
        <w:tc>
          <w:tcPr>
            <w:tcW w:w="3135" w:type="dxa"/>
          </w:tcPr>
          <w:p w14:paraId="67C53C11" w14:textId="77777777" w:rsidR="005974BE" w:rsidRPr="00C9701C" w:rsidRDefault="00000000">
            <w:pPr>
              <w:jc w:val="left"/>
            </w:pPr>
            <w:r w:rsidRPr="00C9701C">
              <w:t>Thiếu phân loại công nghệ</w:t>
            </w:r>
          </w:p>
        </w:tc>
      </w:tr>
      <w:tr w:rsidR="00C9701C" w:rsidRPr="00C9701C" w14:paraId="7904B07F" w14:textId="77777777">
        <w:trPr>
          <w:jc w:val="center"/>
        </w:trPr>
        <w:tc>
          <w:tcPr>
            <w:tcW w:w="3135" w:type="dxa"/>
          </w:tcPr>
          <w:p w14:paraId="16363B01" w14:textId="77777777" w:rsidR="005974BE" w:rsidRPr="00C9701C" w:rsidRDefault="00000000">
            <w:pPr>
              <w:jc w:val="left"/>
            </w:pPr>
            <w:r w:rsidRPr="00C9701C">
              <w:t>Lộ trình</w:t>
            </w:r>
          </w:p>
        </w:tc>
        <w:tc>
          <w:tcPr>
            <w:tcW w:w="3135" w:type="dxa"/>
          </w:tcPr>
          <w:p w14:paraId="398253EE" w14:textId="77777777" w:rsidR="005974BE" w:rsidRPr="00C9701C" w:rsidRDefault="00000000">
            <w:pPr>
              <w:jc w:val="left"/>
            </w:pPr>
            <w:r w:rsidRPr="00C9701C">
              <w:t>20%</w:t>
            </w:r>
          </w:p>
        </w:tc>
        <w:tc>
          <w:tcPr>
            <w:tcW w:w="3135" w:type="dxa"/>
          </w:tcPr>
          <w:p w14:paraId="57DA9EA3" w14:textId="77777777" w:rsidR="005974BE" w:rsidRPr="00C9701C" w:rsidRDefault="00000000">
            <w:pPr>
              <w:jc w:val="left"/>
            </w:pPr>
            <w:r w:rsidRPr="00C9701C">
              <w:t>Chưa có bảng dự án</w:t>
            </w:r>
          </w:p>
        </w:tc>
      </w:tr>
      <w:tr w:rsidR="005974BE" w:rsidRPr="00C9701C" w14:paraId="786CEC1A" w14:textId="77777777">
        <w:trPr>
          <w:jc w:val="center"/>
        </w:trPr>
        <w:tc>
          <w:tcPr>
            <w:tcW w:w="3135" w:type="dxa"/>
          </w:tcPr>
          <w:p w14:paraId="43F3FDCF" w14:textId="77777777" w:rsidR="005974BE" w:rsidRPr="00C9701C" w:rsidRDefault="00000000">
            <w:pPr>
              <w:jc w:val="left"/>
            </w:pPr>
            <w:r w:rsidRPr="00C9701C">
              <w:t>Giám sát</w:t>
            </w:r>
          </w:p>
        </w:tc>
        <w:tc>
          <w:tcPr>
            <w:tcW w:w="3135" w:type="dxa"/>
          </w:tcPr>
          <w:p w14:paraId="025CC9D7" w14:textId="77777777" w:rsidR="005974BE" w:rsidRPr="00C9701C" w:rsidRDefault="00000000">
            <w:pPr>
              <w:jc w:val="left"/>
            </w:pPr>
            <w:r w:rsidRPr="00C9701C">
              <w:t>40%</w:t>
            </w:r>
          </w:p>
        </w:tc>
        <w:tc>
          <w:tcPr>
            <w:tcW w:w="3135" w:type="dxa"/>
          </w:tcPr>
          <w:p w14:paraId="3CB7F634" w14:textId="77777777" w:rsidR="005974BE" w:rsidRPr="00C9701C" w:rsidRDefault="00000000">
            <w:pPr>
              <w:jc w:val="left"/>
            </w:pPr>
            <w:r w:rsidRPr="00C9701C">
              <w:t>Thiếu bảng cảnh báo, sự cố</w:t>
            </w:r>
          </w:p>
        </w:tc>
      </w:tr>
    </w:tbl>
    <w:p w14:paraId="05AA8FAB" w14:textId="77777777" w:rsidR="005974BE" w:rsidRPr="00C9701C" w:rsidRDefault="005974BE"/>
    <w:p w14:paraId="7B564E16" w14:textId="77777777" w:rsidR="005974BE" w:rsidRPr="00C9701C" w:rsidRDefault="00000000">
      <w:pPr>
        <w:pStyle w:val="Heading3"/>
        <w:rPr>
          <w:color w:val="auto"/>
        </w:rPr>
      </w:pPr>
      <w:r w:rsidRPr="00C9701C">
        <w:rPr>
          <w:rFonts w:ascii="Times New Roman" w:hAnsi="Times New Roman"/>
          <w:color w:val="auto"/>
        </w:rPr>
        <w:lastRenderedPageBreak/>
        <w:t>Cần bổ sung gì?</w:t>
      </w:r>
    </w:p>
    <w:p w14:paraId="38FEA052" w14:textId="77777777" w:rsidR="005974BE" w:rsidRPr="00C9701C" w:rsidRDefault="00000000">
      <w:r w:rsidRPr="00C9701C">
        <w:rPr>
          <w:b/>
        </w:rPr>
        <w:t>Quan trọng nhất (P0):</w:t>
      </w:r>
    </w:p>
    <w:p w14:paraId="1B594D12" w14:textId="77777777" w:rsidR="005974BE" w:rsidRPr="00C9701C" w:rsidRDefault="00000000">
      <w:pPr>
        <w:ind w:left="567" w:hanging="283"/>
      </w:pPr>
      <w:r w:rsidRPr="00C9701C">
        <w:t xml:space="preserve">1. </w:t>
      </w:r>
      <w:r w:rsidRPr="00C9701C">
        <w:rPr>
          <w:b/>
        </w:rPr>
        <w:t>Bảng Cảnh báo</w:t>
      </w:r>
      <w:r w:rsidRPr="00C9701C">
        <w:t xml:space="preserve"> - Để gửi thông báo khi có vấn đề</w:t>
      </w:r>
    </w:p>
    <w:p w14:paraId="4BEE78DD" w14:textId="77777777" w:rsidR="005974BE" w:rsidRPr="00C9701C" w:rsidRDefault="00000000">
      <w:pPr>
        <w:ind w:left="567" w:hanging="283"/>
      </w:pPr>
      <w:r w:rsidRPr="00C9701C">
        <w:t xml:space="preserve">2. </w:t>
      </w:r>
      <w:r w:rsidRPr="00C9701C">
        <w:rPr>
          <w:b/>
        </w:rPr>
        <w:t>Bảng Sự cố</w:t>
      </w:r>
      <w:r w:rsidRPr="00C9701C">
        <w:t xml:space="preserve"> - Để theo dõi lịch sử lỗi hệ thống</w:t>
      </w:r>
    </w:p>
    <w:p w14:paraId="169FA183" w14:textId="77777777" w:rsidR="005974BE" w:rsidRPr="00C9701C" w:rsidRDefault="00000000">
      <w:pPr>
        <w:ind w:left="567" w:hanging="283"/>
      </w:pPr>
      <w:r w:rsidRPr="00C9701C">
        <w:t xml:space="preserve">3. </w:t>
      </w:r>
      <w:r w:rsidRPr="00C9701C">
        <w:rPr>
          <w:b/>
        </w:rPr>
        <w:t>Trường Điểm sức khỏe</w:t>
      </w:r>
      <w:r w:rsidRPr="00C9701C">
        <w:t xml:space="preserve"> - Để tính điểm tổng hợp cho mỗi hệ thống</w:t>
      </w:r>
    </w:p>
    <w:p w14:paraId="0503CF4C" w14:textId="77777777" w:rsidR="005974BE" w:rsidRPr="00C9701C" w:rsidRDefault="00000000">
      <w:r w:rsidRPr="00C9701C">
        <w:rPr>
          <w:b/>
        </w:rPr>
        <w:t>Quan trọng (P1):</w:t>
      </w:r>
    </w:p>
    <w:p w14:paraId="7E344CA1" w14:textId="77777777" w:rsidR="005974BE" w:rsidRPr="00C9701C" w:rsidRDefault="00000000">
      <w:pPr>
        <w:ind w:left="567" w:hanging="283"/>
      </w:pPr>
      <w:r w:rsidRPr="00C9701C">
        <w:t xml:space="preserve">1. </w:t>
      </w:r>
      <w:r w:rsidRPr="00C9701C">
        <w:rPr>
          <w:b/>
        </w:rPr>
        <w:t>Bảng Dự án</w:t>
      </w:r>
      <w:r w:rsidRPr="00C9701C">
        <w:t xml:space="preserve"> - Để theo dõi lộ trình chuyển đổi số</w:t>
      </w:r>
    </w:p>
    <w:p w14:paraId="376CBB45" w14:textId="77777777" w:rsidR="005974BE" w:rsidRPr="00C9701C" w:rsidRDefault="00000000">
      <w:pPr>
        <w:ind w:left="567" w:hanging="283"/>
      </w:pPr>
      <w:r w:rsidRPr="00C9701C">
        <w:t xml:space="preserve">2. </w:t>
      </w:r>
      <w:r w:rsidRPr="00C9701C">
        <w:rPr>
          <w:b/>
        </w:rPr>
        <w:t>Bảng Ngân sách theo năm</w:t>
      </w:r>
      <w:r w:rsidRPr="00C9701C">
        <w:t xml:space="preserve"> - Để theo dõi đầu tư theo thời gian</w:t>
      </w:r>
    </w:p>
    <w:p w14:paraId="6159066E" w14:textId="77777777" w:rsidR="005974BE" w:rsidRPr="00C9701C" w:rsidRDefault="00000000">
      <w:pPr>
        <w:ind w:left="567" w:hanging="283"/>
      </w:pPr>
      <w:r w:rsidRPr="00C9701C">
        <w:t xml:space="preserve">3. </w:t>
      </w:r>
      <w:r w:rsidRPr="00C9701C">
        <w:rPr>
          <w:b/>
        </w:rPr>
        <w:t>Trường Phân loại công nghệ</w:t>
      </w:r>
      <w:r w:rsidRPr="00C9701C">
        <w:t xml:space="preserve"> - Để phát hiện hệ thống cũ</w:t>
      </w:r>
    </w:p>
    <w:p w14:paraId="61EFC396" w14:textId="77777777" w:rsidR="005974BE" w:rsidRPr="00C9701C" w:rsidRDefault="005974BE">
      <w:pPr>
        <w:spacing w:before="240" w:after="240"/>
      </w:pPr>
    </w:p>
    <w:sectPr w:rsidR="005974BE" w:rsidRPr="00C9701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872908">
    <w:abstractNumId w:val="8"/>
  </w:num>
  <w:num w:numId="2" w16cid:durableId="202520513">
    <w:abstractNumId w:val="6"/>
  </w:num>
  <w:num w:numId="3" w16cid:durableId="2127507923">
    <w:abstractNumId w:val="5"/>
  </w:num>
  <w:num w:numId="4" w16cid:durableId="519777368">
    <w:abstractNumId w:val="4"/>
  </w:num>
  <w:num w:numId="5" w16cid:durableId="2089959041">
    <w:abstractNumId w:val="7"/>
  </w:num>
  <w:num w:numId="6" w16cid:durableId="1216552091">
    <w:abstractNumId w:val="3"/>
  </w:num>
  <w:num w:numId="7" w16cid:durableId="2049720291">
    <w:abstractNumId w:val="2"/>
  </w:num>
  <w:num w:numId="8" w16cid:durableId="367728698">
    <w:abstractNumId w:val="1"/>
  </w:num>
  <w:num w:numId="9" w16cid:durableId="66651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B4D"/>
    <w:rsid w:val="0026321F"/>
    <w:rsid w:val="0029639D"/>
    <w:rsid w:val="00326F90"/>
    <w:rsid w:val="003F313C"/>
    <w:rsid w:val="005974BE"/>
    <w:rsid w:val="00AA1D8D"/>
    <w:rsid w:val="00B47730"/>
    <w:rsid w:val="00C970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7107A4"/>
  <w14:defaultImageDpi w14:val="300"/>
  <w15:docId w15:val="{C580077D-D164-B84F-A495-5060523E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3C"/>
    <w:pPr>
      <w:spacing w:before="120" w:after="120" w:line="360" w:lineRule="auto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 Chi Dang Hai</cp:lastModifiedBy>
  <cp:revision>4</cp:revision>
  <dcterms:created xsi:type="dcterms:W3CDTF">2013-12-23T23:15:00Z</dcterms:created>
  <dcterms:modified xsi:type="dcterms:W3CDTF">2026-01-26T15:20:00Z</dcterms:modified>
  <cp:category/>
</cp:coreProperties>
</file>