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rPr>
        <w:t>Mô tả tính năng Dashboard chiến lược CDS</w:t>
      </w:r>
    </w:p>
    <w:p>
      <w:pPr>
        <w:pStyle w:val="Heading2"/>
      </w:pPr>
      <w:r>
        <w:rPr>
          <w:rFonts w:ascii="Times New Roman" w:hAnsi="Times New Roman"/>
          <w:b/>
        </w:rPr>
        <w:t>Dành cho Bộ trưởng Bộ Khoa học và Công nghệ</w:t>
      </w:r>
    </w:p>
    <w:p>
      <w:r>
        <w:rPr>
          <w:rFonts w:ascii="Times New Roman" w:hAnsi="Times New Roman"/>
          <w:b/>
          <w:sz w:val="28"/>
        </w:rPr>
        <w:t>Ngày:</w:t>
      </w:r>
      <w:r>
        <w:rPr>
          <w:rFonts w:ascii="Times New Roman" w:hAnsi="Times New Roman"/>
          <w:sz w:val="28"/>
        </w:rPr>
        <w:t xml:space="preserve"> 26/01/2026</w:t>
      </w:r>
    </w:p>
    <w:p>
      <w:r>
        <w:rPr>
          <w:rFonts w:ascii="Times New Roman" w:hAnsi="Times New Roman"/>
          <w:b/>
          <w:sz w:val="28"/>
        </w:rPr>
        <w:t>Phiên bản:</w:t>
      </w:r>
      <w:r>
        <w:rPr>
          <w:rFonts w:ascii="Times New Roman" w:hAnsi="Times New Roman"/>
          <w:sz w:val="28"/>
        </w:rPr>
        <w:t xml:space="preserve"> 1.0</w:t>
      </w:r>
    </w:p>
    <w:p>
      <w:r>
        <w:rPr>
          <w:rFonts w:ascii="Times New Roman" w:hAnsi="Times New Roman"/>
          <w:b/>
          <w:sz w:val="28"/>
        </w:rPr>
        <w:t>Tài liệu:</w:t>
      </w:r>
      <w:r>
        <w:rPr>
          <w:rFonts w:ascii="Times New Roman" w:hAnsi="Times New Roman"/>
          <w:sz w:val="28"/>
        </w:rPr>
        <w:t xml:space="preserve"> Mô tả tính năng (Feature Description)</w:t>
      </w:r>
    </w:p>
    <w:p>
      <w:pPr>
        <w:spacing w:before="240" w:after="240"/>
      </w:pPr>
    </w:p>
    <w:p>
      <w:pPr>
        <w:pStyle w:val="Heading2"/>
      </w:pPr>
      <w:r>
        <w:rPr>
          <w:rFonts w:ascii="Times New Roman" w:hAnsi="Times New Roman"/>
          <w:b/>
        </w:rPr>
        <w:t>1. Dashboard chiến lược dùng để làm gì?</w:t>
      </w:r>
    </w:p>
    <w:p>
      <w:pPr>
        <w:pStyle w:val="Heading3"/>
      </w:pPr>
      <w:r>
        <w:rPr>
          <w:rFonts w:ascii="Times New Roman" w:hAnsi="Times New Roman"/>
          <w:b/>
        </w:rPr>
        <w:t>1.1 Mục đích chính</w:t>
      </w:r>
    </w:p>
    <w:p>
      <w:r>
        <w:rPr>
          <w:rFonts w:ascii="Times New Roman" w:hAnsi="Times New Roman"/>
          <w:sz w:val="28"/>
        </w:rPr>
        <w:t xml:space="preserve">Dashboard chiến lược CDS là công cụ hỗ trợ Bộ trưởng </w:t>
      </w:r>
      <w:r>
        <w:rPr>
          <w:rFonts w:ascii="Times New Roman" w:hAnsi="Times New Roman"/>
          <w:b/>
          <w:sz w:val="28"/>
        </w:rPr>
        <w:t>ra quyết định dựa trên dữ liệu</w:t>
      </w:r>
      <w:r>
        <w:rPr>
          <w:rFonts w:ascii="Times New Roman" w:hAnsi="Times New Roman"/>
          <w:sz w:val="28"/>
        </w:rPr>
        <w:t xml:space="preserve"> về toàn bộ hệ sinh thái công nghệ thông tin của Bộ Khoa học và Công nghệ.</w:t>
      </w:r>
    </w:p>
    <w:p>
      <w:r>
        <w:rPr>
          <w:rFonts w:ascii="Times New Roman" w:hAnsi="Times New Roman"/>
          <w:sz w:val="28"/>
        </w:rPr>
        <w:t>Thay vì nhìn vào các báo cáo rời rạc, dashboard này tổng hợp toàn bộ thông tin về hàng trăm hệ thống phần mềm trong Bộ và trình bày theo cách giúp lãnh đạo:</w:t>
      </w:r>
    </w:p>
    <w:p>
      <w:pPr>
        <w:ind w:left="567" w:hanging="283"/>
      </w:pPr>
      <w:r>
        <w:rPr>
          <w:rFonts w:ascii="Times New Roman" w:hAnsi="Times New Roman"/>
          <w:sz w:val="28"/>
        </w:rPr>
        <w:t xml:space="preserve">• </w:t>
      </w:r>
      <w:r>
        <w:rPr>
          <w:rFonts w:ascii="Times New Roman" w:hAnsi="Times New Roman"/>
          <w:b/>
          <w:sz w:val="28"/>
        </w:rPr>
        <w:t>Nhìn toàn cảnh</w:t>
      </w:r>
      <w:r>
        <w:rPr>
          <w:rFonts w:ascii="Times New Roman" w:hAnsi="Times New Roman"/>
          <w:sz w:val="28"/>
        </w:rPr>
        <w:t xml:space="preserve"> trong 30 giây</w:t>
      </w:r>
    </w:p>
    <w:p>
      <w:pPr>
        <w:ind w:left="567" w:hanging="283"/>
      </w:pPr>
      <w:r>
        <w:rPr>
          <w:rFonts w:ascii="Times New Roman" w:hAnsi="Times New Roman"/>
          <w:sz w:val="28"/>
        </w:rPr>
        <w:t xml:space="preserve">• </w:t>
      </w:r>
      <w:r>
        <w:rPr>
          <w:rFonts w:ascii="Times New Roman" w:hAnsi="Times New Roman"/>
          <w:b/>
          <w:sz w:val="28"/>
        </w:rPr>
        <w:t>Phát hiện vấn đề</w:t>
      </w:r>
      <w:r>
        <w:rPr>
          <w:rFonts w:ascii="Times New Roman" w:hAnsi="Times New Roman"/>
          <w:sz w:val="28"/>
        </w:rPr>
        <w:t xml:space="preserve"> cần xử lý ngay</w:t>
      </w:r>
    </w:p>
    <w:p>
      <w:pPr>
        <w:ind w:left="567" w:hanging="283"/>
      </w:pPr>
      <w:r>
        <w:rPr>
          <w:rFonts w:ascii="Times New Roman" w:hAnsi="Times New Roman"/>
          <w:sz w:val="28"/>
        </w:rPr>
        <w:t xml:space="preserve">• </w:t>
      </w:r>
      <w:r>
        <w:rPr>
          <w:rFonts w:ascii="Times New Roman" w:hAnsi="Times New Roman"/>
          <w:b/>
          <w:sz w:val="28"/>
        </w:rPr>
        <w:t>Tìm cơ hội</w:t>
      </w:r>
      <w:r>
        <w:rPr>
          <w:rFonts w:ascii="Times New Roman" w:hAnsi="Times New Roman"/>
          <w:sz w:val="28"/>
        </w:rPr>
        <w:t xml:space="preserve"> tối ưu, tiết kiệm</w:t>
      </w:r>
    </w:p>
    <w:p>
      <w:pPr>
        <w:ind w:left="567" w:hanging="283"/>
      </w:pPr>
      <w:r>
        <w:rPr>
          <w:rFonts w:ascii="Times New Roman" w:hAnsi="Times New Roman"/>
          <w:sz w:val="28"/>
        </w:rPr>
        <w:t xml:space="preserve">• </w:t>
      </w:r>
      <w:r>
        <w:rPr>
          <w:rFonts w:ascii="Times New Roman" w:hAnsi="Times New Roman"/>
          <w:b/>
          <w:sz w:val="28"/>
        </w:rPr>
        <w:t>Ra chỉ đạo</w:t>
      </w:r>
      <w:r>
        <w:rPr>
          <w:rFonts w:ascii="Times New Roman" w:hAnsi="Times New Roman"/>
          <w:sz w:val="28"/>
        </w:rPr>
        <w:t xml:space="preserve"> có căn cứ</w:t>
      </w:r>
    </w:p>
    <w:p>
      <w:pPr>
        <w:pStyle w:val="Heading3"/>
      </w:pPr>
      <w:r>
        <w:rPr>
          <w:rFonts w:ascii="Times New Roman" w:hAnsi="Times New Roman"/>
          <w:b/>
        </w:rPr>
        <w:t>1.2 Các câu hỏi chiến lược mà dashboard trả lời</w:t>
      </w:r>
    </w:p>
    <w:tbl>
      <w:tblPr>
        <w:tblStyle w:val="TableGrid"/>
        <w:tblW w:type="auto" w:w="0"/>
        <w:jc w:val="center"/>
        <w:tblLook w:firstColumn="1" w:firstRow="1" w:lastColumn="0" w:lastRow="0" w:noHBand="0" w:noVBand="1" w:val="04A0"/>
      </w:tblPr>
      <w:tblGrid>
        <w:gridCol w:w="4702"/>
        <w:gridCol w:w="4702"/>
      </w:tblGrid>
      <w:tr>
        <w:tc>
          <w:tcPr>
            <w:tcW w:type="dxa" w:w="2160"/>
            <w:shd w:fill="E3F2FD"/>
          </w:tcPr>
          <w:p>
            <w:pPr>
              <w:jc w:val="center"/>
            </w:pPr>
            <w:r>
              <w:rPr>
                <w:rFonts w:ascii="Times New Roman" w:hAnsi="Times New Roman"/>
                <w:b/>
                <w:sz w:val="26"/>
              </w:rPr>
              <w:t>Câu hỏi của Bộ trưởng</w:t>
            </w:r>
          </w:p>
        </w:tc>
        <w:tc>
          <w:tcPr>
            <w:tcW w:type="dxa" w:w="2160"/>
            <w:shd w:fill="E3F2FD"/>
          </w:tcPr>
          <w:p>
            <w:pPr>
              <w:jc w:val="center"/>
            </w:pPr>
            <w:r>
              <w:rPr>
                <w:rFonts w:ascii="Times New Roman" w:hAnsi="Times New Roman"/>
                <w:b/>
                <w:sz w:val="26"/>
              </w:rPr>
              <w:t>Dashboard cung cấp</w:t>
            </w:r>
          </w:p>
        </w:tc>
      </w:tr>
      <w:tr>
        <w:tc>
          <w:tcPr>
            <w:tcW w:type="dxa" w:w="2160"/>
          </w:tcPr>
          <w:p>
            <w:pPr>
              <w:jc w:val="left"/>
            </w:pPr>
            <w:r>
              <w:rPr>
                <w:rFonts w:ascii="Times New Roman" w:hAnsi="Times New Roman"/>
                <w:sz w:val="28"/>
              </w:rPr>
              <w:t>"Tiền đổ vào đâu? Có hiệu quả không?"</w:t>
            </w:r>
          </w:p>
        </w:tc>
        <w:tc>
          <w:tcPr>
            <w:tcW w:type="dxa" w:w="2160"/>
          </w:tcPr>
          <w:p>
            <w:pPr>
              <w:jc w:val="left"/>
            </w:pPr>
            <w:r>
              <w:rPr>
                <w:rFonts w:ascii="Times New Roman" w:hAnsi="Times New Roman"/>
                <w:sz w:val="28"/>
              </w:rPr>
              <w:t>Bản đồ phân bổ ngân sách theo đơn vị, hệ thống</w:t>
            </w:r>
          </w:p>
        </w:tc>
      </w:tr>
      <w:tr>
        <w:tc>
          <w:tcPr>
            <w:tcW w:type="dxa" w:w="2160"/>
          </w:tcPr>
          <w:p>
            <w:pPr>
              <w:jc w:val="left"/>
            </w:pPr>
            <w:r>
              <w:rPr>
                <w:rFonts w:ascii="Times New Roman" w:hAnsi="Times New Roman"/>
                <w:sz w:val="28"/>
              </w:rPr>
              <w:t>"Hệ thống nào đang có vấn đề?"</w:t>
            </w:r>
          </w:p>
        </w:tc>
        <w:tc>
          <w:tcPr>
            <w:tcW w:type="dxa" w:w="2160"/>
          </w:tcPr>
          <w:p>
            <w:pPr>
              <w:jc w:val="left"/>
            </w:pPr>
            <w:r>
              <w:rPr>
                <w:rFonts w:ascii="Times New Roman" w:hAnsi="Times New Roman"/>
                <w:sz w:val="28"/>
              </w:rPr>
              <w:t>Cảnh báo theo thời gian thực, danh sách hệ thống cần chú ý</w:t>
            </w:r>
          </w:p>
        </w:tc>
      </w:tr>
      <w:tr>
        <w:tc>
          <w:tcPr>
            <w:tcW w:type="dxa" w:w="2160"/>
          </w:tcPr>
          <w:p>
            <w:pPr>
              <w:jc w:val="left"/>
            </w:pPr>
            <w:r>
              <w:rPr>
                <w:rFonts w:ascii="Times New Roman" w:hAnsi="Times New Roman"/>
                <w:sz w:val="28"/>
              </w:rPr>
              <w:t>"Có thể tích hợp, gom nhóm gì?"</w:t>
            </w:r>
          </w:p>
        </w:tc>
        <w:tc>
          <w:tcPr>
            <w:tcW w:type="dxa" w:w="2160"/>
          </w:tcPr>
          <w:p>
            <w:pPr>
              <w:jc w:val="left"/>
            </w:pPr>
            <w:r>
              <w:rPr>
                <w:rFonts w:ascii="Times New Roman" w:hAnsi="Times New Roman"/>
                <w:sz w:val="28"/>
              </w:rPr>
              <w:t>Bản đồ kết nối hệ thống, đề xuất cơ hội tích hợp</w:t>
            </w:r>
          </w:p>
        </w:tc>
      </w:tr>
      <w:tr>
        <w:tc>
          <w:tcPr>
            <w:tcW w:type="dxa" w:w="2160"/>
          </w:tcPr>
          <w:p>
            <w:pPr>
              <w:jc w:val="left"/>
            </w:pPr>
            <w:r>
              <w:rPr>
                <w:rFonts w:ascii="Times New Roman" w:hAnsi="Times New Roman"/>
                <w:sz w:val="28"/>
              </w:rPr>
              <w:t>"Chuyển đổi số đang ở đâu?"</w:t>
            </w:r>
          </w:p>
        </w:tc>
        <w:tc>
          <w:tcPr>
            <w:tcW w:type="dxa" w:w="2160"/>
          </w:tcPr>
          <w:p>
            <w:pPr>
              <w:jc w:val="left"/>
            </w:pPr>
            <w:r>
              <w:rPr>
                <w:rFonts w:ascii="Times New Roman" w:hAnsi="Times New Roman"/>
                <w:sz w:val="28"/>
              </w:rPr>
              <w:t>Điểm số tiến độ, so sánh với mục tiêu</w:t>
            </w:r>
          </w:p>
        </w:tc>
      </w:tr>
      <w:tr>
        <w:tc>
          <w:tcPr>
            <w:tcW w:type="dxa" w:w="2160"/>
          </w:tcPr>
          <w:p>
            <w:pPr>
              <w:jc w:val="left"/>
            </w:pPr>
            <w:r>
              <w:rPr>
                <w:rFonts w:ascii="Times New Roman" w:hAnsi="Times New Roman"/>
                <w:sz w:val="28"/>
              </w:rPr>
              <w:t>"Đơn vị nào làm tốt, ai cần hỗ trợ?"</w:t>
            </w:r>
          </w:p>
        </w:tc>
        <w:tc>
          <w:tcPr>
            <w:tcW w:type="dxa" w:w="2160"/>
          </w:tcPr>
          <w:p>
            <w:pPr>
              <w:jc w:val="left"/>
            </w:pPr>
            <w:r>
              <w:rPr>
                <w:rFonts w:ascii="Times New Roman" w:hAnsi="Times New Roman"/>
                <w:sz w:val="28"/>
              </w:rPr>
              <w:t>Bảng xếp hạng đơn vị theo các tiêu chí</w:t>
            </w:r>
          </w:p>
        </w:tc>
      </w:tr>
    </w:tbl>
    <w:p/>
    <w:p>
      <w:pPr>
        <w:pStyle w:val="Heading3"/>
      </w:pPr>
      <w:r>
        <w:rPr>
          <w:rFonts w:ascii="Times New Roman" w:hAnsi="Times New Roman"/>
          <w:b/>
        </w:rPr>
        <w:t>1.3 Chu kỳ sử dụng</w:t>
      </w:r>
    </w:p>
    <w:p>
      <w:pPr>
        <w:spacing w:line="240" w:lineRule="auto" w:before="120" w:after="120"/>
        <w:ind w:left="567"/>
        <w:pBdr>
          <w:top w:val="single" w:sz="4" w:space="4" w:color="CCCCCC"/>
          <w:left w:val="single" w:sz="4" w:space="4" w:color="CCCCCC"/>
          <w:bottom w:val="single" w:sz="4" w:space="4" w:color="CCCCCC"/>
          <w:right w:val="single" w:sz="4" w:space="4" w:color="CCCCCC"/>
        </w:pBdr>
        <w:shd w:fill="F5F5F5"/>
      </w:pPr>
      <w:r>
        <w:rPr>
          <w:rFonts w:ascii="Courier New" w:hAnsi="Courier New"/>
          <w:sz w:val="22"/>
        </w:rPr>
        <w:t>HÀNG NGÀY (5 phút)          HÀNG TUẦN (15 phút)         HÀNG THÁNG/QUÝ (30 phút)</w:t>
        <w:br/>
        <w:t>─────────────────────       ─────────────────────       ─────────────────────────</w:t>
        <w:br/>
        <w:t>• Kiểm tra sức khỏe         • Xem tiến độ dự án         • Đánh giá đầu tư</w:t>
        <w:br/>
        <w:t>• Xử lý cảnh báo khẩn       • So sánh đơn vị            • Phê duyệt ngân sách</w:t>
        <w:br/>
        <w:t>• Nắm tình hình chung       • Xem lại chỉ số            • Quyết định tích hợp</w:t>
        <w:br/>
        <w:t xml:space="preserve">                                                         • Điều chỉnh chiến lược</w:t>
      </w:r>
    </w:p>
    <w:p>
      <w:pPr>
        <w:spacing w:before="240" w:after="240"/>
      </w:pPr>
    </w:p>
    <w:p>
      <w:pPr>
        <w:pStyle w:val="Heading2"/>
      </w:pPr>
      <w:r>
        <w:rPr>
          <w:rFonts w:ascii="Times New Roman" w:hAnsi="Times New Roman"/>
          <w:b/>
        </w:rPr>
        <w:t>2. Dashboard có những tính năng gì?</w:t>
      </w:r>
    </w:p>
    <w:p>
      <w:pPr>
        <w:pStyle w:val="Heading3"/>
      </w:pPr>
      <w:r>
        <w:rPr>
          <w:rFonts w:ascii="Times New Roman" w:hAnsi="Times New Roman"/>
          <w:b/>
        </w:rPr>
        <w:t>2.1 Cấu trúc 6 thẻ chức năng</w:t>
      </w:r>
    </w:p>
    <w:p>
      <w:pPr>
        <w:spacing w:line="240" w:lineRule="auto" w:before="120" w:after="120"/>
        <w:ind w:left="567"/>
        <w:pBdr>
          <w:top w:val="single" w:sz="4" w:space="4" w:color="CCCCCC"/>
          <w:left w:val="single" w:sz="4" w:space="4" w:color="CCCCCC"/>
          <w:bottom w:val="single" w:sz="4" w:space="4" w:color="CCCCCC"/>
          <w:right w:val="single" w:sz="4" w:space="4" w:color="CCCCCC"/>
        </w:pBdr>
        <w:shd w:fill="F5F5F5"/>
      </w:pPr>
      <w:r>
        <w:rPr>
          <w:rFonts w:ascii="Courier New" w:hAnsi="Courier New"/>
          <w:sz w:val="22"/>
        </w:rPr>
        <w:t>┌─────────────────────────────────────────────────────────────────────────┐</w:t>
        <w:br/>
        <w:t>│                     DASHBOARD CHIẾN LƯỢC CDS                            │</w:t>
        <w:br/>
        <w:t>├─────────────────────────────────────────────────────────────────────────┤</w:t>
        <w:br/>
        <w:t>│ [1. TỔNG QUAN] [2. ĐẦU TƯ] [3. TÍCH HỢP] [4. TỐI ƯU] [5. LỘ TRÌNH] [6. GIÁM SÁT] │</w:t>
        <w:br/>
        <w:t>├─────────────────────────────────────────────────────────────────────────┤</w:t>
        <w:br/>
        <w:t>│                                                                         │</w:t>
        <w:br/>
        <w:t>│                         NỘI DUNG CHÍNH                                  │</w:t>
        <w:br/>
        <w:t>│                       (Thay đổi theo thẻ)                               │</w:t>
        <w:br/>
        <w:t>│                                                                         │</w:t>
        <w:br/>
        <w:t>├─────────────────────────────────────────────────────────────────────────┤</w:t>
        <w:br/>
        <w:t>│ [TRUNG TÂM CẢNH BÁO - Thanh cố định phía dưới]                         │</w:t>
        <w:br/>
        <w:t>│ Nghiêm trọng: 2 | Cảnh báo: 5 | Bấm để mở rộng                         │</w:t>
        <w:br/>
        <w:t>└─────────────────────────────────────────────────────────────────────────┘</w:t>
      </w:r>
    </w:p>
    <w:p>
      <w:pPr>
        <w:pStyle w:val="Heading3"/>
      </w:pPr>
      <w:r>
        <w:rPr>
          <w:rFonts w:ascii="Times New Roman" w:hAnsi="Times New Roman"/>
          <w:b/>
        </w:rPr>
        <w:t>2.2 Chi tiết từng tính năng</w:t>
      </w:r>
    </w:p>
    <w:p>
      <w:pPr>
        <w:pStyle w:val="Heading4"/>
      </w:pPr>
      <w:r>
        <w:rPr>
          <w:rFonts w:ascii="Times New Roman" w:hAnsi="Times New Roman"/>
          <w:b/>
        </w:rPr>
        <w:t>Thẻ 1: Tổng quan (Nhìn nhanh tình hình)</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E3F2FD"/>
          </w:tcPr>
          <w:p>
            <w:pPr>
              <w:jc w:val="center"/>
            </w:pPr>
            <w:r>
              <w:rPr>
                <w:rFonts w:ascii="Times New Roman" w:hAnsi="Times New Roman"/>
                <w:b/>
                <w:sz w:val="26"/>
              </w:rPr>
              <w:t>Tính năng</w:t>
            </w:r>
          </w:p>
        </w:tc>
        <w:tc>
          <w:tcPr>
            <w:tcW w:type="dxa" w:w="2160"/>
            <w:shd w:fill="E3F2FD"/>
          </w:tcPr>
          <w:p>
            <w:pPr>
              <w:jc w:val="center"/>
            </w:pPr>
            <w:r>
              <w:rPr>
                <w:rFonts w:ascii="Times New Roman" w:hAnsi="Times New Roman"/>
                <w:b/>
                <w:sz w:val="26"/>
              </w:rPr>
              <w:t>Mô tả</w:t>
            </w:r>
          </w:p>
        </w:tc>
        <w:tc>
          <w:tcPr>
            <w:tcW w:type="dxa" w:w="2160"/>
            <w:shd w:fill="E3F2FD"/>
          </w:tcPr>
          <w:p>
            <w:pPr>
              <w:jc w:val="center"/>
            </w:pPr>
            <w:r>
              <w:rPr>
                <w:rFonts w:ascii="Times New Roman" w:hAnsi="Times New Roman"/>
                <w:b/>
                <w:sz w:val="26"/>
              </w:rPr>
              <w:t>Ưu tiên</w:t>
            </w:r>
          </w:p>
        </w:tc>
      </w:tr>
      <w:tr>
        <w:tc>
          <w:tcPr>
            <w:tcW w:type="dxa" w:w="2160"/>
          </w:tcPr>
          <w:p>
            <w:pPr>
              <w:jc w:val="left"/>
            </w:pPr>
            <w:r>
              <w:rPr>
                <w:rFonts w:ascii="Times New Roman" w:hAnsi="Times New Roman"/>
                <w:b/>
                <w:sz w:val="28"/>
              </w:rPr>
              <w:t>Điểm sức khỏe tổng thể</w:t>
            </w:r>
          </w:p>
        </w:tc>
        <w:tc>
          <w:tcPr>
            <w:tcW w:type="dxa" w:w="2160"/>
          </w:tcPr>
          <w:p>
            <w:pPr>
              <w:jc w:val="left"/>
            </w:pPr>
            <w:r>
              <w:rPr>
                <w:rFonts w:ascii="Times New Roman" w:hAnsi="Times New Roman"/>
                <w:sz w:val="28"/>
              </w:rPr>
              <w:t>Thang điểm 0-100, tổng hợp từ nhiều chỉ số</w:t>
            </w:r>
          </w:p>
        </w:tc>
        <w:tc>
          <w:tcPr>
            <w:tcW w:type="dxa" w:w="2160"/>
          </w:tcPr>
          <w:p>
            <w:pPr>
              <w:jc w:val="left"/>
            </w:pPr>
            <w:r>
              <w:rPr>
                <w:rFonts w:ascii="Times New Roman" w:hAnsi="Times New Roman"/>
                <w:sz w:val="28"/>
              </w:rPr>
              <w:t>P0</w:t>
            </w:r>
          </w:p>
        </w:tc>
      </w:tr>
      <w:tr>
        <w:tc>
          <w:tcPr>
            <w:tcW w:type="dxa" w:w="2160"/>
          </w:tcPr>
          <w:p>
            <w:pPr>
              <w:jc w:val="left"/>
            </w:pPr>
            <w:r>
              <w:rPr>
                <w:rFonts w:ascii="Times New Roman" w:hAnsi="Times New Roman"/>
                <w:b/>
                <w:sz w:val="28"/>
              </w:rPr>
              <w:t>Thẻ chỉ số chính</w:t>
            </w:r>
          </w:p>
        </w:tc>
        <w:tc>
          <w:tcPr>
            <w:tcW w:type="dxa" w:w="2160"/>
          </w:tcPr>
          <w:p>
            <w:pPr>
              <w:jc w:val="left"/>
            </w:pPr>
            <w:r>
              <w:rPr>
                <w:rFonts w:ascii="Times New Roman" w:hAnsi="Times New Roman"/>
                <w:sz w:val="28"/>
              </w:rPr>
              <w:t>Tổng hệ thống, ngân sách, sự cố, đơn vị</w:t>
            </w:r>
          </w:p>
        </w:tc>
        <w:tc>
          <w:tcPr>
            <w:tcW w:type="dxa" w:w="2160"/>
          </w:tcPr>
          <w:p>
            <w:pPr>
              <w:jc w:val="left"/>
            </w:pPr>
            <w:r>
              <w:rPr>
                <w:rFonts w:ascii="Times New Roman" w:hAnsi="Times New Roman"/>
                <w:sz w:val="28"/>
              </w:rPr>
              <w:t>P0</w:t>
            </w:r>
          </w:p>
        </w:tc>
      </w:tr>
      <w:tr>
        <w:tc>
          <w:tcPr>
            <w:tcW w:type="dxa" w:w="2160"/>
          </w:tcPr>
          <w:p>
            <w:pPr>
              <w:jc w:val="left"/>
            </w:pPr>
            <w:r>
              <w:rPr>
                <w:rFonts w:ascii="Times New Roman" w:hAnsi="Times New Roman"/>
                <w:b/>
                <w:sz w:val="28"/>
              </w:rPr>
              <w:t>Top 3 vấn đề cần xử lý</w:t>
            </w:r>
          </w:p>
        </w:tc>
        <w:tc>
          <w:tcPr>
            <w:tcW w:type="dxa" w:w="2160"/>
          </w:tcPr>
          <w:p>
            <w:pPr>
              <w:jc w:val="left"/>
            </w:pPr>
            <w:r>
              <w:rPr>
                <w:rFonts w:ascii="Times New Roman" w:hAnsi="Times New Roman"/>
                <w:sz w:val="28"/>
              </w:rPr>
              <w:t>Danh sách việc cần làm ngay</w:t>
            </w:r>
          </w:p>
        </w:tc>
        <w:tc>
          <w:tcPr>
            <w:tcW w:type="dxa" w:w="2160"/>
          </w:tcPr>
          <w:p>
            <w:pPr>
              <w:jc w:val="left"/>
            </w:pPr>
            <w:r>
              <w:rPr>
                <w:rFonts w:ascii="Times New Roman" w:hAnsi="Times New Roman"/>
                <w:sz w:val="28"/>
              </w:rPr>
              <w:t>P0</w:t>
            </w:r>
          </w:p>
        </w:tc>
      </w:tr>
      <w:tr>
        <w:tc>
          <w:tcPr>
            <w:tcW w:type="dxa" w:w="2160"/>
          </w:tcPr>
          <w:p>
            <w:pPr>
              <w:jc w:val="left"/>
            </w:pPr>
            <w:r>
              <w:rPr>
                <w:rFonts w:ascii="Times New Roman" w:hAnsi="Times New Roman"/>
                <w:b/>
                <w:sz w:val="28"/>
              </w:rPr>
              <w:t>Biểu đồ phân bổ trạng thái</w:t>
            </w:r>
          </w:p>
        </w:tc>
        <w:tc>
          <w:tcPr>
            <w:tcW w:type="dxa" w:w="2160"/>
          </w:tcPr>
          <w:p>
            <w:pPr>
              <w:jc w:val="left"/>
            </w:pPr>
            <w:r>
              <w:rPr>
                <w:rFonts w:ascii="Times New Roman" w:hAnsi="Times New Roman"/>
                <w:sz w:val="28"/>
              </w:rPr>
              <w:t>Tròn/cột theo trạng thái hệ thống</w:t>
            </w:r>
          </w:p>
        </w:tc>
        <w:tc>
          <w:tcPr>
            <w:tcW w:type="dxa" w:w="2160"/>
          </w:tcPr>
          <w:p>
            <w:pPr>
              <w:jc w:val="left"/>
            </w:pPr>
            <w:r>
              <w:rPr>
                <w:rFonts w:ascii="Times New Roman" w:hAnsi="Times New Roman"/>
                <w:sz w:val="28"/>
              </w:rPr>
              <w:t>P1</w:t>
            </w:r>
          </w:p>
        </w:tc>
      </w:tr>
      <w:tr>
        <w:tc>
          <w:tcPr>
            <w:tcW w:type="dxa" w:w="2160"/>
          </w:tcPr>
          <w:p>
            <w:pPr>
              <w:jc w:val="left"/>
            </w:pPr>
            <w:r>
              <w:rPr>
                <w:rFonts w:ascii="Times New Roman" w:hAnsi="Times New Roman"/>
                <w:b/>
                <w:sz w:val="28"/>
              </w:rPr>
              <w:t>Điểm chuyển đổi số</w:t>
            </w:r>
          </w:p>
        </w:tc>
        <w:tc>
          <w:tcPr>
            <w:tcW w:type="dxa" w:w="2160"/>
          </w:tcPr>
          <w:p>
            <w:pPr>
              <w:jc w:val="left"/>
            </w:pPr>
            <w:r>
              <w:rPr>
                <w:rFonts w:ascii="Times New Roman" w:hAnsi="Times New Roman"/>
                <w:sz w:val="28"/>
              </w:rPr>
              <w:t>So sánh với mục tiêu, xu hướng theo thời gian</w:t>
            </w:r>
          </w:p>
        </w:tc>
        <w:tc>
          <w:tcPr>
            <w:tcW w:type="dxa" w:w="2160"/>
          </w:tcPr>
          <w:p>
            <w:pPr>
              <w:jc w:val="left"/>
            </w:pPr>
            <w:r>
              <w:rPr>
                <w:rFonts w:ascii="Times New Roman" w:hAnsi="Times New Roman"/>
                <w:sz w:val="28"/>
              </w:rPr>
              <w:t>P1</w:t>
            </w:r>
          </w:p>
        </w:tc>
      </w:tr>
    </w:tbl>
    <w:p/>
    <w:p>
      <w:pPr>
        <w:pStyle w:val="Heading4"/>
      </w:pPr>
      <w:r>
        <w:rPr>
          <w:rFonts w:ascii="Times New Roman" w:hAnsi="Times New Roman"/>
          <w:b/>
        </w:rPr>
        <w:t>Thẻ 2: Đầu tư và ngân sách (Tiền đổ vào đâu?)</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E3F2FD"/>
          </w:tcPr>
          <w:p>
            <w:pPr>
              <w:jc w:val="center"/>
            </w:pPr>
            <w:r>
              <w:rPr>
                <w:rFonts w:ascii="Times New Roman" w:hAnsi="Times New Roman"/>
                <w:b/>
                <w:sz w:val="26"/>
              </w:rPr>
              <w:t>Tính năng</w:t>
            </w:r>
          </w:p>
        </w:tc>
        <w:tc>
          <w:tcPr>
            <w:tcW w:type="dxa" w:w="2160"/>
            <w:shd w:fill="E3F2FD"/>
          </w:tcPr>
          <w:p>
            <w:pPr>
              <w:jc w:val="center"/>
            </w:pPr>
            <w:r>
              <w:rPr>
                <w:rFonts w:ascii="Times New Roman" w:hAnsi="Times New Roman"/>
                <w:b/>
                <w:sz w:val="26"/>
              </w:rPr>
              <w:t>Mô tả</w:t>
            </w:r>
          </w:p>
        </w:tc>
        <w:tc>
          <w:tcPr>
            <w:tcW w:type="dxa" w:w="2160"/>
            <w:shd w:fill="E3F2FD"/>
          </w:tcPr>
          <w:p>
            <w:pPr>
              <w:jc w:val="center"/>
            </w:pPr>
            <w:r>
              <w:rPr>
                <w:rFonts w:ascii="Times New Roman" w:hAnsi="Times New Roman"/>
                <w:b/>
                <w:sz w:val="26"/>
              </w:rPr>
              <w:t>Ưu tiên</w:t>
            </w:r>
          </w:p>
        </w:tc>
      </w:tr>
      <w:tr>
        <w:tc>
          <w:tcPr>
            <w:tcW w:type="dxa" w:w="2160"/>
          </w:tcPr>
          <w:p>
            <w:pPr>
              <w:jc w:val="left"/>
            </w:pPr>
            <w:r>
              <w:rPr>
                <w:rFonts w:ascii="Times New Roman" w:hAnsi="Times New Roman"/>
                <w:b/>
                <w:sz w:val="28"/>
              </w:rPr>
              <w:t>Bản đồ phân bổ ngân sách</w:t>
            </w:r>
          </w:p>
        </w:tc>
        <w:tc>
          <w:tcPr>
            <w:tcW w:type="dxa" w:w="2160"/>
          </w:tcPr>
          <w:p>
            <w:pPr>
              <w:jc w:val="left"/>
            </w:pPr>
            <w:r>
              <w:rPr>
                <w:rFonts w:ascii="Times New Roman" w:hAnsi="Times New Roman"/>
                <w:sz w:val="28"/>
              </w:rPr>
              <w:t>Biểu đồ Treemap theo đơn vị → hệ thống</w:t>
            </w:r>
          </w:p>
        </w:tc>
        <w:tc>
          <w:tcPr>
            <w:tcW w:type="dxa" w:w="2160"/>
          </w:tcPr>
          <w:p>
            <w:pPr>
              <w:jc w:val="left"/>
            </w:pPr>
            <w:r>
              <w:rPr>
                <w:rFonts w:ascii="Times New Roman" w:hAnsi="Times New Roman"/>
                <w:sz w:val="28"/>
              </w:rPr>
              <w:t>P1</w:t>
            </w:r>
          </w:p>
        </w:tc>
      </w:tr>
      <w:tr>
        <w:tc>
          <w:tcPr>
            <w:tcW w:type="dxa" w:w="2160"/>
          </w:tcPr>
          <w:p>
            <w:pPr>
              <w:jc w:val="left"/>
            </w:pPr>
            <w:r>
              <w:rPr>
                <w:rFonts w:ascii="Times New Roman" w:hAnsi="Times New Roman"/>
                <w:b/>
                <w:sz w:val="28"/>
              </w:rPr>
              <w:t>Phân tích hiệu quả chi phí</w:t>
            </w:r>
          </w:p>
        </w:tc>
        <w:tc>
          <w:tcPr>
            <w:tcW w:type="dxa" w:w="2160"/>
          </w:tcPr>
          <w:p>
            <w:pPr>
              <w:jc w:val="left"/>
            </w:pPr>
            <w:r>
              <w:rPr>
                <w:rFonts w:ascii="Times New Roman" w:hAnsi="Times New Roman"/>
                <w:sz w:val="28"/>
              </w:rPr>
              <w:t>Chi phí/người dùng, hệ thống chi nhiều dùng ít</w:t>
            </w:r>
          </w:p>
        </w:tc>
        <w:tc>
          <w:tcPr>
            <w:tcW w:type="dxa" w:w="2160"/>
          </w:tcPr>
          <w:p>
            <w:pPr>
              <w:jc w:val="left"/>
            </w:pPr>
            <w:r>
              <w:rPr>
                <w:rFonts w:ascii="Times New Roman" w:hAnsi="Times New Roman"/>
                <w:sz w:val="28"/>
              </w:rPr>
              <w:t>P1</w:t>
            </w:r>
          </w:p>
        </w:tc>
      </w:tr>
      <w:tr>
        <w:tc>
          <w:tcPr>
            <w:tcW w:type="dxa" w:w="2160"/>
          </w:tcPr>
          <w:p>
            <w:pPr>
              <w:jc w:val="left"/>
            </w:pPr>
            <w:r>
              <w:rPr>
                <w:rFonts w:ascii="Times New Roman" w:hAnsi="Times New Roman"/>
                <w:b/>
                <w:sz w:val="28"/>
              </w:rPr>
              <w:t>Phân tích khoảng cách đầu tư</w:t>
            </w:r>
          </w:p>
        </w:tc>
        <w:tc>
          <w:tcPr>
            <w:tcW w:type="dxa" w:w="2160"/>
          </w:tcPr>
          <w:p>
            <w:pPr>
              <w:jc w:val="left"/>
            </w:pPr>
            <w:r>
              <w:rPr>
                <w:rFonts w:ascii="Times New Roman" w:hAnsi="Times New Roman"/>
                <w:sz w:val="28"/>
              </w:rPr>
              <w:t>Đơn vị/lĩnh vực đầu tư chưa đủ</w:t>
            </w:r>
          </w:p>
        </w:tc>
        <w:tc>
          <w:tcPr>
            <w:tcW w:type="dxa" w:w="2160"/>
          </w:tcPr>
          <w:p>
            <w:pPr>
              <w:jc w:val="left"/>
            </w:pPr>
            <w:r>
              <w:rPr>
                <w:rFonts w:ascii="Times New Roman" w:hAnsi="Times New Roman"/>
                <w:sz w:val="28"/>
              </w:rPr>
              <w:t>P2</w:t>
            </w:r>
          </w:p>
        </w:tc>
      </w:tr>
      <w:tr>
        <w:tc>
          <w:tcPr>
            <w:tcW w:type="dxa" w:w="2160"/>
          </w:tcPr>
          <w:p>
            <w:pPr>
              <w:jc w:val="left"/>
            </w:pPr>
            <w:r>
              <w:rPr>
                <w:rFonts w:ascii="Times New Roman" w:hAnsi="Times New Roman"/>
                <w:b/>
                <w:sz w:val="28"/>
              </w:rPr>
              <w:t>Đề xuất ưu tiên đầu tư</w:t>
            </w:r>
          </w:p>
        </w:tc>
        <w:tc>
          <w:tcPr>
            <w:tcW w:type="dxa" w:w="2160"/>
          </w:tcPr>
          <w:p>
            <w:pPr>
              <w:jc w:val="left"/>
            </w:pPr>
            <w:r>
              <w:rPr>
                <w:rFonts w:ascii="Times New Roman" w:hAnsi="Times New Roman"/>
                <w:sz w:val="28"/>
              </w:rPr>
              <w:t>Gợi ý từ phân tích dữ liệu</w:t>
            </w:r>
          </w:p>
        </w:tc>
        <w:tc>
          <w:tcPr>
            <w:tcW w:type="dxa" w:w="2160"/>
          </w:tcPr>
          <w:p>
            <w:pPr>
              <w:jc w:val="left"/>
            </w:pPr>
            <w:r>
              <w:rPr>
                <w:rFonts w:ascii="Times New Roman" w:hAnsi="Times New Roman"/>
                <w:sz w:val="28"/>
              </w:rPr>
              <w:t>P2</w:t>
            </w:r>
          </w:p>
        </w:tc>
      </w:tr>
    </w:tbl>
    <w:p/>
    <w:p>
      <w:pPr>
        <w:pStyle w:val="Heading4"/>
      </w:pPr>
      <w:r>
        <w:rPr>
          <w:rFonts w:ascii="Times New Roman" w:hAnsi="Times New Roman"/>
          <w:b/>
        </w:rPr>
        <w:t>Thẻ 3: Tích hợp và liên thông (Hệ thống nào nên kết nối?)</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E3F2FD"/>
          </w:tcPr>
          <w:p>
            <w:pPr>
              <w:jc w:val="center"/>
            </w:pPr>
            <w:r>
              <w:rPr>
                <w:rFonts w:ascii="Times New Roman" w:hAnsi="Times New Roman"/>
                <w:b/>
                <w:sz w:val="26"/>
              </w:rPr>
              <w:t>Tính năng</w:t>
            </w:r>
          </w:p>
        </w:tc>
        <w:tc>
          <w:tcPr>
            <w:tcW w:type="dxa" w:w="2160"/>
            <w:shd w:fill="E3F2FD"/>
          </w:tcPr>
          <w:p>
            <w:pPr>
              <w:jc w:val="center"/>
            </w:pPr>
            <w:r>
              <w:rPr>
                <w:rFonts w:ascii="Times New Roman" w:hAnsi="Times New Roman"/>
                <w:b/>
                <w:sz w:val="26"/>
              </w:rPr>
              <w:t>Mô tả</w:t>
            </w:r>
          </w:p>
        </w:tc>
        <w:tc>
          <w:tcPr>
            <w:tcW w:type="dxa" w:w="2160"/>
            <w:shd w:fill="E3F2FD"/>
          </w:tcPr>
          <w:p>
            <w:pPr>
              <w:jc w:val="center"/>
            </w:pPr>
            <w:r>
              <w:rPr>
                <w:rFonts w:ascii="Times New Roman" w:hAnsi="Times New Roman"/>
                <w:b/>
                <w:sz w:val="26"/>
              </w:rPr>
              <w:t>Ưu tiên</w:t>
            </w:r>
          </w:p>
        </w:tc>
      </w:tr>
      <w:tr>
        <w:tc>
          <w:tcPr>
            <w:tcW w:type="dxa" w:w="2160"/>
          </w:tcPr>
          <w:p>
            <w:pPr>
              <w:jc w:val="left"/>
            </w:pPr>
            <w:r>
              <w:rPr>
                <w:rFonts w:ascii="Times New Roman" w:hAnsi="Times New Roman"/>
                <w:b/>
                <w:sz w:val="28"/>
              </w:rPr>
              <w:t>Bản đồ mạng lưới tích hợp</w:t>
            </w:r>
          </w:p>
        </w:tc>
        <w:tc>
          <w:tcPr>
            <w:tcW w:type="dxa" w:w="2160"/>
          </w:tcPr>
          <w:p>
            <w:pPr>
              <w:jc w:val="left"/>
            </w:pPr>
            <w:r>
              <w:rPr>
                <w:rFonts w:ascii="Times New Roman" w:hAnsi="Times New Roman"/>
                <w:sz w:val="28"/>
              </w:rPr>
              <w:t>Đồ thị network hiển thị kết nối</w:t>
            </w:r>
          </w:p>
        </w:tc>
        <w:tc>
          <w:tcPr>
            <w:tcW w:type="dxa" w:w="2160"/>
          </w:tcPr>
          <w:p>
            <w:pPr>
              <w:jc w:val="left"/>
            </w:pPr>
            <w:r>
              <w:rPr>
                <w:rFonts w:ascii="Times New Roman" w:hAnsi="Times New Roman"/>
                <w:sz w:val="28"/>
              </w:rPr>
              <w:t>P1</w:t>
            </w:r>
          </w:p>
        </w:tc>
      </w:tr>
      <w:tr>
        <w:tc>
          <w:tcPr>
            <w:tcW w:type="dxa" w:w="2160"/>
          </w:tcPr>
          <w:p>
            <w:pPr>
              <w:jc w:val="left"/>
            </w:pPr>
            <w:r>
              <w:rPr>
                <w:rFonts w:ascii="Times New Roman" w:hAnsi="Times New Roman"/>
                <w:b/>
                <w:sz w:val="28"/>
              </w:rPr>
              <w:t>Phát hiện "ốc đảo dữ liệu"</w:t>
            </w:r>
          </w:p>
        </w:tc>
        <w:tc>
          <w:tcPr>
            <w:tcW w:type="dxa" w:w="2160"/>
          </w:tcPr>
          <w:p>
            <w:pPr>
              <w:jc w:val="left"/>
            </w:pPr>
            <w:r>
              <w:rPr>
                <w:rFonts w:ascii="Times New Roman" w:hAnsi="Times New Roman"/>
                <w:sz w:val="28"/>
              </w:rPr>
              <w:t>Hệ thống không kết nối với ai</w:t>
            </w:r>
          </w:p>
        </w:tc>
        <w:tc>
          <w:tcPr>
            <w:tcW w:type="dxa" w:w="2160"/>
          </w:tcPr>
          <w:p>
            <w:pPr>
              <w:jc w:val="left"/>
            </w:pPr>
            <w:r>
              <w:rPr>
                <w:rFonts w:ascii="Times New Roman" w:hAnsi="Times New Roman"/>
                <w:sz w:val="28"/>
              </w:rPr>
              <w:t>P1</w:t>
            </w:r>
          </w:p>
        </w:tc>
      </w:tr>
      <w:tr>
        <w:tc>
          <w:tcPr>
            <w:tcW w:type="dxa" w:w="2160"/>
          </w:tcPr>
          <w:p>
            <w:pPr>
              <w:jc w:val="left"/>
            </w:pPr>
            <w:r>
              <w:rPr>
                <w:rFonts w:ascii="Times New Roman" w:hAnsi="Times New Roman"/>
                <w:b/>
                <w:sz w:val="28"/>
              </w:rPr>
              <w:t>Đề xuất cơ hội tích hợp</w:t>
            </w:r>
          </w:p>
        </w:tc>
        <w:tc>
          <w:tcPr>
            <w:tcW w:type="dxa" w:w="2160"/>
          </w:tcPr>
          <w:p>
            <w:pPr>
              <w:jc w:val="left"/>
            </w:pPr>
            <w:r>
              <w:rPr>
                <w:rFonts w:ascii="Times New Roman" w:hAnsi="Times New Roman"/>
                <w:sz w:val="28"/>
              </w:rPr>
              <w:t>Gợi ý hệ thống nên kết nối</w:t>
            </w:r>
          </w:p>
        </w:tc>
        <w:tc>
          <w:tcPr>
            <w:tcW w:type="dxa" w:w="2160"/>
          </w:tcPr>
          <w:p>
            <w:pPr>
              <w:jc w:val="left"/>
            </w:pPr>
            <w:r>
              <w:rPr>
                <w:rFonts w:ascii="Times New Roman" w:hAnsi="Times New Roman"/>
                <w:sz w:val="28"/>
              </w:rPr>
              <w:t>P2</w:t>
            </w:r>
          </w:p>
        </w:tc>
      </w:tr>
      <w:tr>
        <w:tc>
          <w:tcPr>
            <w:tcW w:type="dxa" w:w="2160"/>
          </w:tcPr>
          <w:p>
            <w:pPr>
              <w:jc w:val="left"/>
            </w:pPr>
            <w:r>
              <w:rPr>
                <w:rFonts w:ascii="Times New Roman" w:hAnsi="Times New Roman"/>
                <w:b/>
                <w:sz w:val="28"/>
              </w:rPr>
              <w:t>Theo dõi chia sẻ dữ liệu</w:t>
            </w:r>
          </w:p>
        </w:tc>
        <w:tc>
          <w:tcPr>
            <w:tcW w:type="dxa" w:w="2160"/>
          </w:tcPr>
          <w:p>
            <w:pPr>
              <w:jc w:val="left"/>
            </w:pPr>
            <w:r>
              <w:rPr>
                <w:rFonts w:ascii="Times New Roman" w:hAnsi="Times New Roman"/>
                <w:sz w:val="28"/>
              </w:rPr>
              <w:t>Số lượng API, tỷ lệ thành công</w:t>
            </w:r>
          </w:p>
        </w:tc>
        <w:tc>
          <w:tcPr>
            <w:tcW w:type="dxa" w:w="2160"/>
          </w:tcPr>
          <w:p>
            <w:pPr>
              <w:jc w:val="left"/>
            </w:pPr>
            <w:r>
              <w:rPr>
                <w:rFonts w:ascii="Times New Roman" w:hAnsi="Times New Roman"/>
                <w:sz w:val="28"/>
              </w:rPr>
              <w:t>P2</w:t>
            </w:r>
          </w:p>
        </w:tc>
      </w:tr>
    </w:tbl>
    <w:p/>
    <w:p>
      <w:pPr>
        <w:pStyle w:val="Heading4"/>
      </w:pPr>
      <w:r>
        <w:rPr>
          <w:rFonts w:ascii="Times New Roman" w:hAnsi="Times New Roman"/>
          <w:b/>
        </w:rPr>
        <w:t>Thẻ 4: Tối ưu và hợp lý hóa (Cái gì thừa, trùng, nên bỏ?)</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E3F2FD"/>
          </w:tcPr>
          <w:p>
            <w:pPr>
              <w:jc w:val="center"/>
            </w:pPr>
            <w:r>
              <w:rPr>
                <w:rFonts w:ascii="Times New Roman" w:hAnsi="Times New Roman"/>
                <w:b/>
                <w:sz w:val="26"/>
              </w:rPr>
              <w:t>Tính năng</w:t>
            </w:r>
          </w:p>
        </w:tc>
        <w:tc>
          <w:tcPr>
            <w:tcW w:type="dxa" w:w="2160"/>
            <w:shd w:fill="E3F2FD"/>
          </w:tcPr>
          <w:p>
            <w:pPr>
              <w:jc w:val="center"/>
            </w:pPr>
            <w:r>
              <w:rPr>
                <w:rFonts w:ascii="Times New Roman" w:hAnsi="Times New Roman"/>
                <w:b/>
                <w:sz w:val="26"/>
              </w:rPr>
              <w:t>Mô tả</w:t>
            </w:r>
          </w:p>
        </w:tc>
        <w:tc>
          <w:tcPr>
            <w:tcW w:type="dxa" w:w="2160"/>
            <w:shd w:fill="E3F2FD"/>
          </w:tcPr>
          <w:p>
            <w:pPr>
              <w:jc w:val="center"/>
            </w:pPr>
            <w:r>
              <w:rPr>
                <w:rFonts w:ascii="Times New Roman" w:hAnsi="Times New Roman"/>
                <w:b/>
                <w:sz w:val="26"/>
              </w:rPr>
              <w:t>Ưu tiên</w:t>
            </w:r>
          </w:p>
        </w:tc>
      </w:tr>
      <w:tr>
        <w:tc>
          <w:tcPr>
            <w:tcW w:type="dxa" w:w="2160"/>
          </w:tcPr>
          <w:p>
            <w:pPr>
              <w:jc w:val="left"/>
            </w:pPr>
            <w:r>
              <w:rPr>
                <w:rFonts w:ascii="Times New Roman" w:hAnsi="Times New Roman"/>
                <w:b/>
                <w:sz w:val="28"/>
              </w:rPr>
              <w:t>Phát hiện trùng lặp</w:t>
            </w:r>
          </w:p>
        </w:tc>
        <w:tc>
          <w:tcPr>
            <w:tcW w:type="dxa" w:w="2160"/>
          </w:tcPr>
          <w:p>
            <w:pPr>
              <w:jc w:val="left"/>
            </w:pPr>
            <w:r>
              <w:rPr>
                <w:rFonts w:ascii="Times New Roman" w:hAnsi="Times New Roman"/>
                <w:sz w:val="28"/>
              </w:rPr>
              <w:t>Hệ thống có chức năng giống nhau</w:t>
            </w:r>
          </w:p>
        </w:tc>
        <w:tc>
          <w:tcPr>
            <w:tcW w:type="dxa" w:w="2160"/>
          </w:tcPr>
          <w:p>
            <w:pPr>
              <w:jc w:val="left"/>
            </w:pPr>
            <w:r>
              <w:rPr>
                <w:rFonts w:ascii="Times New Roman" w:hAnsi="Times New Roman"/>
                <w:sz w:val="28"/>
              </w:rPr>
              <w:t>P1</w:t>
            </w:r>
          </w:p>
        </w:tc>
      </w:tr>
      <w:tr>
        <w:tc>
          <w:tcPr>
            <w:tcW w:type="dxa" w:w="2160"/>
          </w:tcPr>
          <w:p>
            <w:pPr>
              <w:jc w:val="left"/>
            </w:pPr>
            <w:r>
              <w:rPr>
                <w:rFonts w:ascii="Times New Roman" w:hAnsi="Times New Roman"/>
                <w:b/>
                <w:sz w:val="28"/>
              </w:rPr>
              <w:t>Radar hệ thống cũ</w:t>
            </w:r>
          </w:p>
        </w:tc>
        <w:tc>
          <w:tcPr>
            <w:tcW w:type="dxa" w:w="2160"/>
          </w:tcPr>
          <w:p>
            <w:pPr>
              <w:jc w:val="left"/>
            </w:pPr>
            <w:r>
              <w:rPr>
                <w:rFonts w:ascii="Times New Roman" w:hAnsi="Times New Roman"/>
                <w:sz w:val="28"/>
              </w:rPr>
              <w:t>Phân bổ tuổi, công nghệ lỗi thời</w:t>
            </w:r>
          </w:p>
        </w:tc>
        <w:tc>
          <w:tcPr>
            <w:tcW w:type="dxa" w:w="2160"/>
          </w:tcPr>
          <w:p>
            <w:pPr>
              <w:jc w:val="left"/>
            </w:pPr>
            <w:r>
              <w:rPr>
                <w:rFonts w:ascii="Times New Roman" w:hAnsi="Times New Roman"/>
                <w:sz w:val="28"/>
              </w:rPr>
              <w:t>P1</w:t>
            </w:r>
          </w:p>
        </w:tc>
      </w:tr>
      <w:tr>
        <w:tc>
          <w:tcPr>
            <w:tcW w:type="dxa" w:w="2160"/>
          </w:tcPr>
          <w:p>
            <w:pPr>
              <w:jc w:val="left"/>
            </w:pPr>
            <w:r>
              <w:rPr>
                <w:rFonts w:ascii="Times New Roman" w:hAnsi="Times New Roman"/>
                <w:b/>
                <w:sz w:val="28"/>
              </w:rPr>
              <w:t>Đề xuất tối ưu</w:t>
            </w:r>
          </w:p>
        </w:tc>
        <w:tc>
          <w:tcPr>
            <w:tcW w:type="dxa" w:w="2160"/>
          </w:tcPr>
          <w:p>
            <w:pPr>
              <w:jc w:val="left"/>
            </w:pPr>
            <w:r>
              <w:rPr>
                <w:rFonts w:ascii="Times New Roman" w:hAnsi="Times New Roman"/>
                <w:sz w:val="28"/>
              </w:rPr>
              <w:t>Giữ/nâng cấp/thay thế/hợp nhất</w:t>
            </w:r>
          </w:p>
        </w:tc>
        <w:tc>
          <w:tcPr>
            <w:tcW w:type="dxa" w:w="2160"/>
          </w:tcPr>
          <w:p>
            <w:pPr>
              <w:jc w:val="left"/>
            </w:pPr>
            <w:r>
              <w:rPr>
                <w:rFonts w:ascii="Times New Roman" w:hAnsi="Times New Roman"/>
                <w:sz w:val="28"/>
              </w:rPr>
              <w:t>P2</w:t>
            </w:r>
          </w:p>
        </w:tc>
      </w:tr>
      <w:tr>
        <w:tc>
          <w:tcPr>
            <w:tcW w:type="dxa" w:w="2160"/>
          </w:tcPr>
          <w:p>
            <w:pPr>
              <w:jc w:val="left"/>
            </w:pPr>
            <w:r>
              <w:rPr>
                <w:rFonts w:ascii="Times New Roman" w:hAnsi="Times New Roman"/>
                <w:b/>
                <w:sz w:val="28"/>
              </w:rPr>
              <w:t>Mô phỏng tiết kiệm</w:t>
            </w:r>
          </w:p>
        </w:tc>
        <w:tc>
          <w:tcPr>
            <w:tcW w:type="dxa" w:w="2160"/>
          </w:tcPr>
          <w:p>
            <w:pPr>
              <w:jc w:val="left"/>
            </w:pPr>
            <w:r>
              <w:rPr>
                <w:rFonts w:ascii="Times New Roman" w:hAnsi="Times New Roman"/>
                <w:sz w:val="28"/>
              </w:rPr>
              <w:t>Nếu làm X, tiết kiệm được Y</w:t>
            </w:r>
          </w:p>
        </w:tc>
        <w:tc>
          <w:tcPr>
            <w:tcW w:type="dxa" w:w="2160"/>
          </w:tcPr>
          <w:p>
            <w:pPr>
              <w:jc w:val="left"/>
            </w:pPr>
            <w:r>
              <w:rPr>
                <w:rFonts w:ascii="Times New Roman" w:hAnsi="Times New Roman"/>
                <w:sz w:val="28"/>
              </w:rPr>
              <w:t>P2</w:t>
            </w:r>
          </w:p>
        </w:tc>
      </w:tr>
    </w:tbl>
    <w:p/>
    <w:p>
      <w:pPr>
        <w:pStyle w:val="Heading4"/>
      </w:pPr>
      <w:r>
        <w:rPr>
          <w:rFonts w:ascii="Times New Roman" w:hAnsi="Times New Roman"/>
          <w:b/>
        </w:rPr>
        <w:t>Thẻ 5: Lộ trình và dự báo (Tương lai như thế nào?)</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E3F2FD"/>
          </w:tcPr>
          <w:p>
            <w:pPr>
              <w:jc w:val="center"/>
            </w:pPr>
            <w:r>
              <w:rPr>
                <w:rFonts w:ascii="Times New Roman" w:hAnsi="Times New Roman"/>
                <w:b/>
                <w:sz w:val="26"/>
              </w:rPr>
              <w:t>Tính năng</w:t>
            </w:r>
          </w:p>
        </w:tc>
        <w:tc>
          <w:tcPr>
            <w:tcW w:type="dxa" w:w="2160"/>
            <w:shd w:fill="E3F2FD"/>
          </w:tcPr>
          <w:p>
            <w:pPr>
              <w:jc w:val="center"/>
            </w:pPr>
            <w:r>
              <w:rPr>
                <w:rFonts w:ascii="Times New Roman" w:hAnsi="Times New Roman"/>
                <w:b/>
                <w:sz w:val="26"/>
              </w:rPr>
              <w:t>Mô tả</w:t>
            </w:r>
          </w:p>
        </w:tc>
        <w:tc>
          <w:tcPr>
            <w:tcW w:type="dxa" w:w="2160"/>
            <w:shd w:fill="E3F2FD"/>
          </w:tcPr>
          <w:p>
            <w:pPr>
              <w:jc w:val="center"/>
            </w:pPr>
            <w:r>
              <w:rPr>
                <w:rFonts w:ascii="Times New Roman" w:hAnsi="Times New Roman"/>
                <w:b/>
                <w:sz w:val="26"/>
              </w:rPr>
              <w:t>Ưu tiên</w:t>
            </w:r>
          </w:p>
        </w:tc>
      </w:tr>
      <w:tr>
        <w:tc>
          <w:tcPr>
            <w:tcW w:type="dxa" w:w="2160"/>
          </w:tcPr>
          <w:p>
            <w:pPr>
              <w:jc w:val="left"/>
            </w:pPr>
            <w:r>
              <w:rPr>
                <w:rFonts w:ascii="Times New Roman" w:hAnsi="Times New Roman"/>
                <w:b/>
                <w:sz w:val="28"/>
              </w:rPr>
              <w:t>Lộ trình chuyển đổi số</w:t>
            </w:r>
          </w:p>
        </w:tc>
        <w:tc>
          <w:tcPr>
            <w:tcW w:type="dxa" w:w="2160"/>
          </w:tcPr>
          <w:p>
            <w:pPr>
              <w:jc w:val="left"/>
            </w:pPr>
            <w:r>
              <w:rPr>
                <w:rFonts w:ascii="Times New Roman" w:hAnsi="Times New Roman"/>
                <w:sz w:val="28"/>
              </w:rPr>
              <w:t>Biểu đồ Gantt các dự án</w:t>
            </w:r>
          </w:p>
        </w:tc>
        <w:tc>
          <w:tcPr>
            <w:tcW w:type="dxa" w:w="2160"/>
          </w:tcPr>
          <w:p>
            <w:pPr>
              <w:jc w:val="left"/>
            </w:pPr>
            <w:r>
              <w:rPr>
                <w:rFonts w:ascii="Times New Roman" w:hAnsi="Times New Roman"/>
                <w:sz w:val="28"/>
              </w:rPr>
              <w:t>P1</w:t>
            </w:r>
          </w:p>
        </w:tc>
      </w:tr>
      <w:tr>
        <w:tc>
          <w:tcPr>
            <w:tcW w:type="dxa" w:w="2160"/>
          </w:tcPr>
          <w:p>
            <w:pPr>
              <w:jc w:val="left"/>
            </w:pPr>
            <w:r>
              <w:rPr>
                <w:rFonts w:ascii="Times New Roman" w:hAnsi="Times New Roman"/>
                <w:b/>
                <w:sz w:val="28"/>
              </w:rPr>
              <w:t>Theo dõi danh mục dự án</w:t>
            </w:r>
          </w:p>
        </w:tc>
        <w:tc>
          <w:tcPr>
            <w:tcW w:type="dxa" w:w="2160"/>
          </w:tcPr>
          <w:p>
            <w:pPr>
              <w:jc w:val="left"/>
            </w:pPr>
            <w:r>
              <w:rPr>
                <w:rFonts w:ascii="Times New Roman" w:hAnsi="Times New Roman"/>
                <w:sz w:val="28"/>
              </w:rPr>
              <w:t>Trạng thái, ngân sách, tiến độ</w:t>
            </w:r>
          </w:p>
        </w:tc>
        <w:tc>
          <w:tcPr>
            <w:tcW w:type="dxa" w:w="2160"/>
          </w:tcPr>
          <w:p>
            <w:pPr>
              <w:jc w:val="left"/>
            </w:pPr>
            <w:r>
              <w:rPr>
                <w:rFonts w:ascii="Times New Roman" w:hAnsi="Times New Roman"/>
                <w:sz w:val="28"/>
              </w:rPr>
              <w:t>P1</w:t>
            </w:r>
          </w:p>
        </w:tc>
      </w:tr>
      <w:tr>
        <w:tc>
          <w:tcPr>
            <w:tcW w:type="dxa" w:w="2160"/>
          </w:tcPr>
          <w:p>
            <w:pPr>
              <w:jc w:val="left"/>
            </w:pPr>
            <w:r>
              <w:rPr>
                <w:rFonts w:ascii="Times New Roman" w:hAnsi="Times New Roman"/>
                <w:b/>
                <w:sz w:val="28"/>
              </w:rPr>
              <w:t>Radar xu hướng công nghệ</w:t>
            </w:r>
          </w:p>
        </w:tc>
        <w:tc>
          <w:tcPr>
            <w:tcW w:type="dxa" w:w="2160"/>
          </w:tcPr>
          <w:p>
            <w:pPr>
              <w:jc w:val="left"/>
            </w:pPr>
            <w:r>
              <w:rPr>
                <w:rFonts w:ascii="Times New Roman" w:hAnsi="Times New Roman"/>
                <w:sz w:val="28"/>
              </w:rPr>
              <w:t>Công nghệ nên áp dụng/thử nghiệm</w:t>
            </w:r>
          </w:p>
        </w:tc>
        <w:tc>
          <w:tcPr>
            <w:tcW w:type="dxa" w:w="2160"/>
          </w:tcPr>
          <w:p>
            <w:pPr>
              <w:jc w:val="left"/>
            </w:pPr>
            <w:r>
              <w:rPr>
                <w:rFonts w:ascii="Times New Roman" w:hAnsi="Times New Roman"/>
                <w:sz w:val="28"/>
              </w:rPr>
              <w:t>P2</w:t>
            </w:r>
          </w:p>
        </w:tc>
      </w:tr>
      <w:tr>
        <w:tc>
          <w:tcPr>
            <w:tcW w:type="dxa" w:w="2160"/>
          </w:tcPr>
          <w:p>
            <w:pPr>
              <w:jc w:val="left"/>
            </w:pPr>
            <w:r>
              <w:rPr>
                <w:rFonts w:ascii="Times New Roman" w:hAnsi="Times New Roman"/>
                <w:b/>
                <w:sz w:val="28"/>
              </w:rPr>
              <w:t>Dự báo năng lực</w:t>
            </w:r>
          </w:p>
        </w:tc>
        <w:tc>
          <w:tcPr>
            <w:tcW w:type="dxa" w:w="2160"/>
          </w:tcPr>
          <w:p>
            <w:pPr>
              <w:jc w:val="left"/>
            </w:pPr>
            <w:r>
              <w:rPr>
                <w:rFonts w:ascii="Times New Roman" w:hAnsi="Times New Roman"/>
                <w:sz w:val="28"/>
              </w:rPr>
              <w:t>Nhu cầu tương lai về hạ tầng, ngân sách</w:t>
            </w:r>
          </w:p>
        </w:tc>
        <w:tc>
          <w:tcPr>
            <w:tcW w:type="dxa" w:w="2160"/>
          </w:tcPr>
          <w:p>
            <w:pPr>
              <w:jc w:val="left"/>
            </w:pPr>
            <w:r>
              <w:rPr>
                <w:rFonts w:ascii="Times New Roman" w:hAnsi="Times New Roman"/>
                <w:sz w:val="28"/>
              </w:rPr>
              <w:t>P2</w:t>
            </w:r>
          </w:p>
        </w:tc>
      </w:tr>
    </w:tbl>
    <w:p/>
    <w:p>
      <w:pPr>
        <w:pStyle w:val="Heading4"/>
      </w:pPr>
      <w:r>
        <w:rPr>
          <w:rFonts w:ascii="Times New Roman" w:hAnsi="Times New Roman"/>
          <w:b/>
        </w:rPr>
        <w:t>Thẻ 6: Giám sát và đánh giá (Ai làm tốt?)</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E3F2FD"/>
          </w:tcPr>
          <w:p>
            <w:pPr>
              <w:jc w:val="center"/>
            </w:pPr>
            <w:r>
              <w:rPr>
                <w:rFonts w:ascii="Times New Roman" w:hAnsi="Times New Roman"/>
                <w:b/>
                <w:sz w:val="26"/>
              </w:rPr>
              <w:t>Tính năng</w:t>
            </w:r>
          </w:p>
        </w:tc>
        <w:tc>
          <w:tcPr>
            <w:tcW w:type="dxa" w:w="2160"/>
            <w:shd w:fill="E3F2FD"/>
          </w:tcPr>
          <w:p>
            <w:pPr>
              <w:jc w:val="center"/>
            </w:pPr>
            <w:r>
              <w:rPr>
                <w:rFonts w:ascii="Times New Roman" w:hAnsi="Times New Roman"/>
                <w:b/>
                <w:sz w:val="26"/>
              </w:rPr>
              <w:t>Mô tả</w:t>
            </w:r>
          </w:p>
        </w:tc>
        <w:tc>
          <w:tcPr>
            <w:tcW w:type="dxa" w:w="2160"/>
            <w:shd w:fill="E3F2FD"/>
          </w:tcPr>
          <w:p>
            <w:pPr>
              <w:jc w:val="center"/>
            </w:pPr>
            <w:r>
              <w:rPr>
                <w:rFonts w:ascii="Times New Roman" w:hAnsi="Times New Roman"/>
                <w:b/>
                <w:sz w:val="26"/>
              </w:rPr>
              <w:t>Ưu tiên</w:t>
            </w:r>
          </w:p>
        </w:tc>
      </w:tr>
      <w:tr>
        <w:tc>
          <w:tcPr>
            <w:tcW w:type="dxa" w:w="2160"/>
          </w:tcPr>
          <w:p>
            <w:pPr>
              <w:jc w:val="left"/>
            </w:pPr>
            <w:r>
              <w:rPr>
                <w:rFonts w:ascii="Times New Roman" w:hAnsi="Times New Roman"/>
                <w:b/>
                <w:sz w:val="28"/>
              </w:rPr>
              <w:t>So sánh đơn vị</w:t>
            </w:r>
          </w:p>
        </w:tc>
        <w:tc>
          <w:tcPr>
            <w:tcW w:type="dxa" w:w="2160"/>
          </w:tcPr>
          <w:p>
            <w:pPr>
              <w:jc w:val="left"/>
            </w:pPr>
            <w:r>
              <w:rPr>
                <w:rFonts w:ascii="Times New Roman" w:hAnsi="Times New Roman"/>
                <w:sz w:val="28"/>
              </w:rPr>
              <w:t>Bảng xếp hạng, biểu đồ radar</w:t>
            </w:r>
          </w:p>
        </w:tc>
        <w:tc>
          <w:tcPr>
            <w:tcW w:type="dxa" w:w="2160"/>
          </w:tcPr>
          <w:p>
            <w:pPr>
              <w:jc w:val="left"/>
            </w:pPr>
            <w:r>
              <w:rPr>
                <w:rFonts w:ascii="Times New Roman" w:hAnsi="Times New Roman"/>
                <w:sz w:val="28"/>
              </w:rPr>
              <w:t>P1</w:t>
            </w:r>
          </w:p>
        </w:tc>
      </w:tr>
      <w:tr>
        <w:tc>
          <w:tcPr>
            <w:tcW w:type="dxa" w:w="2160"/>
          </w:tcPr>
          <w:p>
            <w:pPr>
              <w:jc w:val="left"/>
            </w:pPr>
            <w:r>
              <w:rPr>
                <w:rFonts w:ascii="Times New Roman" w:hAnsi="Times New Roman"/>
                <w:b/>
                <w:sz w:val="28"/>
              </w:rPr>
              <w:t>Theo dõi tuân thủ</w:t>
            </w:r>
          </w:p>
        </w:tc>
        <w:tc>
          <w:tcPr>
            <w:tcW w:type="dxa" w:w="2160"/>
          </w:tcPr>
          <w:p>
            <w:pPr>
              <w:jc w:val="left"/>
            </w:pPr>
            <w:r>
              <w:rPr>
                <w:rFonts w:ascii="Times New Roman" w:hAnsi="Times New Roman"/>
                <w:sz w:val="28"/>
              </w:rPr>
              <w:t>Điểm tuân thủ, lỗ hổng bảo mật</w:t>
            </w:r>
          </w:p>
        </w:tc>
        <w:tc>
          <w:tcPr>
            <w:tcW w:type="dxa" w:w="2160"/>
          </w:tcPr>
          <w:p>
            <w:pPr>
              <w:jc w:val="left"/>
            </w:pPr>
            <w:r>
              <w:rPr>
                <w:rFonts w:ascii="Times New Roman" w:hAnsi="Times New Roman"/>
                <w:sz w:val="28"/>
              </w:rPr>
              <w:t>P1</w:t>
            </w:r>
          </w:p>
        </w:tc>
      </w:tr>
      <w:tr>
        <w:tc>
          <w:tcPr>
            <w:tcW w:type="dxa" w:w="2160"/>
          </w:tcPr>
          <w:p>
            <w:pPr>
              <w:jc w:val="left"/>
            </w:pPr>
            <w:r>
              <w:rPr>
                <w:rFonts w:ascii="Times New Roman" w:hAnsi="Times New Roman"/>
                <w:b/>
                <w:sz w:val="28"/>
              </w:rPr>
              <w:t>Theo dõi danh mục dự án</w:t>
            </w:r>
          </w:p>
        </w:tc>
        <w:tc>
          <w:tcPr>
            <w:tcW w:type="dxa" w:w="2160"/>
          </w:tcPr>
          <w:p>
            <w:pPr>
              <w:jc w:val="left"/>
            </w:pPr>
            <w:r>
              <w:rPr>
                <w:rFonts w:ascii="Times New Roman" w:hAnsi="Times New Roman"/>
                <w:sz w:val="28"/>
              </w:rPr>
              <w:t>Tình trạng các dự án đang triển khai</w:t>
            </w:r>
          </w:p>
        </w:tc>
        <w:tc>
          <w:tcPr>
            <w:tcW w:type="dxa" w:w="2160"/>
          </w:tcPr>
          <w:p>
            <w:pPr>
              <w:jc w:val="left"/>
            </w:pPr>
            <w:r>
              <w:rPr>
                <w:rFonts w:ascii="Times New Roman" w:hAnsi="Times New Roman"/>
                <w:sz w:val="28"/>
              </w:rPr>
              <w:t>P1</w:t>
            </w:r>
          </w:p>
        </w:tc>
      </w:tr>
    </w:tbl>
    <w:p/>
    <w:p>
      <w:pPr>
        <w:pStyle w:val="Heading4"/>
      </w:pPr>
      <w:r>
        <w:rPr>
          <w:rFonts w:ascii="Times New Roman" w:hAnsi="Times New Roman"/>
          <w:b/>
        </w:rPr>
        <w:t>Tính năng xuyên suốt: Trung tâm cảnh báo</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E3F2FD"/>
          </w:tcPr>
          <w:p>
            <w:pPr>
              <w:jc w:val="center"/>
            </w:pPr>
            <w:r>
              <w:rPr>
                <w:rFonts w:ascii="Times New Roman" w:hAnsi="Times New Roman"/>
                <w:b/>
                <w:sz w:val="26"/>
              </w:rPr>
              <w:t>Tính năng</w:t>
            </w:r>
          </w:p>
        </w:tc>
        <w:tc>
          <w:tcPr>
            <w:tcW w:type="dxa" w:w="2160"/>
            <w:shd w:fill="E3F2FD"/>
          </w:tcPr>
          <w:p>
            <w:pPr>
              <w:jc w:val="center"/>
            </w:pPr>
            <w:r>
              <w:rPr>
                <w:rFonts w:ascii="Times New Roman" w:hAnsi="Times New Roman"/>
                <w:b/>
                <w:sz w:val="26"/>
              </w:rPr>
              <w:t>Mô tả</w:t>
            </w:r>
          </w:p>
        </w:tc>
        <w:tc>
          <w:tcPr>
            <w:tcW w:type="dxa" w:w="2160"/>
            <w:shd w:fill="E3F2FD"/>
          </w:tcPr>
          <w:p>
            <w:pPr>
              <w:jc w:val="center"/>
            </w:pPr>
            <w:r>
              <w:rPr>
                <w:rFonts w:ascii="Times New Roman" w:hAnsi="Times New Roman"/>
                <w:b/>
                <w:sz w:val="26"/>
              </w:rPr>
              <w:t>Ưu tiên</w:t>
            </w:r>
          </w:p>
        </w:tc>
      </w:tr>
      <w:tr>
        <w:tc>
          <w:tcPr>
            <w:tcW w:type="dxa" w:w="2160"/>
          </w:tcPr>
          <w:p>
            <w:pPr>
              <w:jc w:val="left"/>
            </w:pPr>
            <w:r>
              <w:rPr>
                <w:rFonts w:ascii="Times New Roman" w:hAnsi="Times New Roman"/>
                <w:b/>
                <w:sz w:val="28"/>
              </w:rPr>
              <w:t>Cảnh báo theo thời gian thực</w:t>
            </w:r>
          </w:p>
        </w:tc>
        <w:tc>
          <w:tcPr>
            <w:tcW w:type="dxa" w:w="2160"/>
          </w:tcPr>
          <w:p>
            <w:pPr>
              <w:jc w:val="left"/>
            </w:pPr>
            <w:r>
              <w:rPr>
                <w:rFonts w:ascii="Times New Roman" w:hAnsi="Times New Roman"/>
                <w:sz w:val="28"/>
              </w:rPr>
              <w:t>Hệ thống quan trọng gặp sự cố</w:t>
            </w:r>
          </w:p>
        </w:tc>
        <w:tc>
          <w:tcPr>
            <w:tcW w:type="dxa" w:w="2160"/>
          </w:tcPr>
          <w:p>
            <w:pPr>
              <w:jc w:val="left"/>
            </w:pPr>
            <w:r>
              <w:rPr>
                <w:rFonts w:ascii="Times New Roman" w:hAnsi="Times New Roman"/>
                <w:sz w:val="28"/>
              </w:rPr>
              <w:t>P0</w:t>
            </w:r>
          </w:p>
        </w:tc>
      </w:tr>
      <w:tr>
        <w:tc>
          <w:tcPr>
            <w:tcW w:type="dxa" w:w="2160"/>
          </w:tcPr>
          <w:p>
            <w:pPr>
              <w:jc w:val="left"/>
            </w:pPr>
            <w:r>
              <w:rPr>
                <w:rFonts w:ascii="Times New Roman" w:hAnsi="Times New Roman"/>
                <w:b/>
                <w:sz w:val="28"/>
              </w:rPr>
              <w:t>Phân loại mức độ</w:t>
            </w:r>
          </w:p>
        </w:tc>
        <w:tc>
          <w:tcPr>
            <w:tcW w:type="dxa" w:w="2160"/>
          </w:tcPr>
          <w:p>
            <w:pPr>
              <w:jc w:val="left"/>
            </w:pPr>
            <w:r>
              <w:rPr>
                <w:rFonts w:ascii="Times New Roman" w:hAnsi="Times New Roman"/>
                <w:sz w:val="28"/>
              </w:rPr>
              <w:t>Nghiêm trọng / Cảnh báo / Thông tin</w:t>
            </w:r>
          </w:p>
        </w:tc>
        <w:tc>
          <w:tcPr>
            <w:tcW w:type="dxa" w:w="2160"/>
          </w:tcPr>
          <w:p>
            <w:pPr>
              <w:jc w:val="left"/>
            </w:pPr>
            <w:r>
              <w:rPr>
                <w:rFonts w:ascii="Times New Roman" w:hAnsi="Times New Roman"/>
                <w:sz w:val="28"/>
              </w:rPr>
              <w:t>P0</w:t>
            </w:r>
          </w:p>
        </w:tc>
      </w:tr>
      <w:tr>
        <w:tc>
          <w:tcPr>
            <w:tcW w:type="dxa" w:w="2160"/>
          </w:tcPr>
          <w:p>
            <w:pPr>
              <w:jc w:val="left"/>
            </w:pPr>
            <w:r>
              <w:rPr>
                <w:rFonts w:ascii="Times New Roman" w:hAnsi="Times New Roman"/>
                <w:b/>
                <w:sz w:val="28"/>
              </w:rPr>
              <w:t>Thao tác nhanh</w:t>
            </w:r>
          </w:p>
        </w:tc>
        <w:tc>
          <w:tcPr>
            <w:tcW w:type="dxa" w:w="2160"/>
          </w:tcPr>
          <w:p>
            <w:pPr>
              <w:jc w:val="left"/>
            </w:pPr>
            <w:r>
              <w:rPr>
                <w:rFonts w:ascii="Times New Roman" w:hAnsi="Times New Roman"/>
                <w:sz w:val="28"/>
              </w:rPr>
              <w:t>Xác nhận đã xem, chuyển tiếp</w:t>
            </w:r>
          </w:p>
        </w:tc>
        <w:tc>
          <w:tcPr>
            <w:tcW w:type="dxa" w:w="2160"/>
          </w:tcPr>
          <w:p>
            <w:pPr>
              <w:jc w:val="left"/>
            </w:pPr>
            <w:r>
              <w:rPr>
                <w:rFonts w:ascii="Times New Roman" w:hAnsi="Times New Roman"/>
                <w:sz w:val="28"/>
              </w:rPr>
              <w:t>P1</w:t>
            </w:r>
          </w:p>
        </w:tc>
      </w:tr>
    </w:tbl>
    <w:p/>
    <w:p>
      <w:pPr>
        <w:spacing w:before="240" w:after="240"/>
      </w:pPr>
    </w:p>
    <w:p>
      <w:pPr>
        <w:pStyle w:val="Heading2"/>
      </w:pPr>
      <w:r>
        <w:rPr>
          <w:rFonts w:ascii="Times New Roman" w:hAnsi="Times New Roman"/>
          <w:b/>
        </w:rPr>
        <w:t>3. Dữ liệu lấy từ đâu?</w:t>
      </w:r>
    </w:p>
    <w:p>
      <w:pPr>
        <w:pStyle w:val="Heading3"/>
      </w:pPr>
      <w:r>
        <w:rPr>
          <w:rFonts w:ascii="Times New Roman" w:hAnsi="Times New Roman"/>
          <w:b/>
        </w:rPr>
        <w:t>3.1 Dữ liệu hiện có trong hệ thống</w:t>
      </w:r>
    </w:p>
    <w:p>
      <w:r>
        <w:rPr>
          <w:rFonts w:ascii="Times New Roman" w:hAnsi="Times New Roman"/>
          <w:sz w:val="28"/>
        </w:rPr>
        <w:t>Hệ thống hiện tại đã thu thập rất nhiều thông tin về mỗi hệ thống phần mềm:</w:t>
      </w:r>
    </w:p>
    <w:p>
      <w:pPr>
        <w:pStyle w:val="Heading4"/>
      </w:pPr>
      <w:r>
        <w:rPr>
          <w:rFonts w:ascii="Times New Roman" w:hAnsi="Times New Roman"/>
          <w:b/>
        </w:rPr>
        <w:t>Bảng System (Hệ thống chính)</w:t>
      </w:r>
    </w:p>
    <w:p>
      <w:pPr>
        <w:spacing w:line="240" w:lineRule="auto" w:before="120" w:after="120"/>
        <w:ind w:left="567"/>
        <w:pBdr>
          <w:top w:val="single" w:sz="4" w:space="4" w:color="CCCCCC"/>
          <w:left w:val="single" w:sz="4" w:space="4" w:color="CCCCCC"/>
          <w:bottom w:val="single" w:sz="4" w:space="4" w:color="CCCCCC"/>
          <w:right w:val="single" w:sz="4" w:space="4" w:color="CCCCCC"/>
        </w:pBdr>
        <w:shd w:fill="F5F5F5"/>
      </w:pPr>
      <w:r>
        <w:rPr>
          <w:rFonts w:ascii="Courier New" w:hAnsi="Courier New"/>
          <w:sz w:val="22"/>
        </w:rPr>
        <w:t>✅ Thông tin cơ bản</w:t>
        <w:br/>
        <w:t xml:space="preserve">   - Mã hệ thống, tên, mục đích</w:t>
        <w:br/>
        <w:t xml:space="preserve">   - Đơn vị quản lý (org)</w:t>
        <w:br/>
        <w:t xml:space="preserve">   - Phạm vi sử dụng (nội bộ/toàn Bộ/bên ngoài)</w:t>
        <w:br/>
        <w:t xml:space="preserve">   - Trạng thái (đang vận hành/thí điểm/dừng...)</w:t>
        <w:br/>
        <w:t xml:space="preserve">   - Mức độ quan trọng (cao/trung bình/thấp)</w:t>
        <w:br/>
        <w:br/>
        <w:t>✅ Kiến trúc công nghệ</w:t>
        <w:br/>
        <w:t xml:space="preserve">   - Ngôn ngữ lập trình, framework</w:t>
        <w:br/>
        <w:t xml:space="preserve">   - Cơ sở dữ liệu</w:t>
        <w:br/>
        <w:t xml:space="preserve">   - Nền tảng (cloud/on-premise/hybrid)</w:t>
        <w:br/>
        <w:br/>
        <w:t>✅ Tích hợp</w:t>
        <w:br/>
        <w:t xml:space="preserve">   - Danh sách hệ thống tích hợp nội bộ</w:t>
        <w:br/>
        <w:t xml:space="preserve">   - Danh sách hệ thống tích hợp bên ngoài</w:t>
        <w:br/>
        <w:t xml:space="preserve">   - Danh sách API</w:t>
        <w:br/>
        <w:t xml:space="preserve">   - Số API cung cấp/sử dụng</w:t>
        <w:br/>
        <w:br/>
        <w:t>✅ Người dùng</w:t>
        <w:br/>
        <w:t xml:space="preserve">   - Tổng số người dùng</w:t>
        <w:br/>
        <w:t xml:space="preserve">   - Số tài khoản</w:t>
        <w:br/>
        <w:t xml:space="preserve">   - Người dùng hoạt động hàng tháng (MAU)</w:t>
        <w:br/>
        <w:t xml:space="preserve">   - Người dùng hoạt động hàng ngày (DAU)</w:t>
        <w:br/>
        <w:br/>
        <w:t>✅ Bảo mật</w:t>
        <w:br/>
        <w:t xml:space="preserve">   - Phương thức xác thực</w:t>
        <w:br/>
        <w:t xml:space="preserve">   - Mã hóa dữ liệu</w:t>
        <w:br/>
        <w:t xml:space="preserve">   - Mức độ an toàn thông tin (1-5)</w:t>
        <w:br/>
        <w:br/>
        <w:t>✅ Vận hành</w:t>
        <w:br/>
        <w:t xml:space="preserve">   - Ngày đưa vào sử dụng</w:t>
        <w:br/>
        <w:t xml:space="preserve">   - Phiên bản hiện tại</w:t>
        <w:br/>
        <w:t xml:space="preserve">   - Người phụ trách</w:t>
      </w:r>
    </w:p>
    <w:p>
      <w:pPr>
        <w:pStyle w:val="Heading4"/>
      </w:pPr>
      <w:r>
        <w:rPr>
          <w:rFonts w:ascii="Times New Roman" w:hAnsi="Times New Roman"/>
          <w:b/>
        </w:rPr>
        <w:t>Bảng SystemArchitecture (Kiến trúc)</w:t>
      </w:r>
    </w:p>
    <w:p>
      <w:pPr>
        <w:spacing w:line="240" w:lineRule="auto" w:before="120" w:after="120"/>
        <w:ind w:left="567"/>
        <w:pBdr>
          <w:top w:val="single" w:sz="4" w:space="4" w:color="CCCCCC"/>
          <w:left w:val="single" w:sz="4" w:space="4" w:color="CCCCCC"/>
          <w:bottom w:val="single" w:sz="4" w:space="4" w:color="CCCCCC"/>
          <w:right w:val="single" w:sz="4" w:space="4" w:color="CCCCCC"/>
        </w:pBdr>
        <w:shd w:fill="F5F5F5"/>
      </w:pPr>
      <w:r>
        <w:rPr>
          <w:rFonts w:ascii="Courier New" w:hAnsi="Courier New"/>
          <w:sz w:val="22"/>
        </w:rPr>
        <w:t>✅ Kiến trúc hệ thống</w:t>
        <w:br/>
        <w:t xml:space="preserve">   - Loại kiến trúc (monolithic/microservices/serverless...)</w:t>
        <w:br/>
        <w:t xml:space="preserve">   - Công nghệ backend/frontend</w:t>
        <w:br/>
        <w:t xml:space="preserve">   - Ứng dụng di động</w:t>
        <w:br/>
        <w:br/>
        <w:t>✅ Công cụ phát triển</w:t>
        <w:br/>
        <w:t xml:space="preserve">   - Kho mã nguồn (GitLab/GitHub...)</w:t>
        <w:br/>
        <w:t xml:space="preserve">   - Quy trình CI/CD</w:t>
        <w:br/>
        <w:t xml:space="preserve">   - Kiểm thử tự động</w:t>
      </w:r>
    </w:p>
    <w:p>
      <w:pPr>
        <w:pStyle w:val="Heading4"/>
      </w:pPr>
      <w:r>
        <w:rPr>
          <w:rFonts w:ascii="Times New Roman" w:hAnsi="Times New Roman"/>
          <w:b/>
        </w:rPr>
        <w:t>Bảng SystemCost (Chi phí - Level 2)</w:t>
      </w:r>
    </w:p>
    <w:p>
      <w:pPr>
        <w:spacing w:line="240" w:lineRule="auto" w:before="120" w:after="120"/>
        <w:ind w:left="567"/>
        <w:pBdr>
          <w:top w:val="single" w:sz="4" w:space="4" w:color="CCCCCC"/>
          <w:left w:val="single" w:sz="4" w:space="4" w:color="CCCCCC"/>
          <w:bottom w:val="single" w:sz="4" w:space="4" w:color="CCCCCC"/>
          <w:right w:val="single" w:sz="4" w:space="4" w:color="CCCCCC"/>
        </w:pBdr>
        <w:shd w:fill="F5F5F5"/>
      </w:pPr>
      <w:r>
        <w:rPr>
          <w:rFonts w:ascii="Courier New" w:hAnsi="Courier New"/>
          <w:sz w:val="22"/>
        </w:rPr>
        <w:t>✅ Chi phí đầu tư ban đầu</w:t>
        <w:br/>
        <w:t>✅ Chi phí bản quyền hàng năm</w:t>
        <w:br/>
        <w:t>✅ Chi phí bảo trì hàng năm</w:t>
        <w:br/>
        <w:t>✅ Chi phí hạ tầng hàng năm</w:t>
        <w:br/>
        <w:t>✅ Chi phí nhân sự hàng năm</w:t>
        <w:br/>
        <w:t>✅ Tổng chi phí sở hữu (TCO)</w:t>
      </w:r>
    </w:p>
    <w:p>
      <w:pPr>
        <w:pStyle w:val="Heading4"/>
      </w:pPr>
      <w:r>
        <w:rPr>
          <w:rFonts w:ascii="Times New Roman" w:hAnsi="Times New Roman"/>
          <w:b/>
        </w:rPr>
        <w:t>Bảng SystemIntegration (Tích hợp)</w:t>
      </w:r>
    </w:p>
    <w:p>
      <w:pPr>
        <w:spacing w:line="240" w:lineRule="auto" w:before="120" w:after="120"/>
        <w:ind w:left="567"/>
        <w:pBdr>
          <w:top w:val="single" w:sz="4" w:space="4" w:color="CCCCCC"/>
          <w:left w:val="single" w:sz="4" w:space="4" w:color="CCCCCC"/>
          <w:bottom w:val="single" w:sz="4" w:space="4" w:color="CCCCCC"/>
          <w:right w:val="single" w:sz="4" w:space="4" w:color="CCCCCC"/>
        </w:pBdr>
        <w:shd w:fill="F5F5F5"/>
      </w:pPr>
      <w:r>
        <w:rPr>
          <w:rFonts w:ascii="Courier New" w:hAnsi="Courier New"/>
          <w:sz w:val="22"/>
        </w:rPr>
        <w:t>✅ Có tích hợp hay không</w:t>
        <w:br/>
        <w:t>✅ Số lượng tích hợp</w:t>
        <w:br/>
        <w:t>✅ Loại tích hợp (API/ESB/file/database)</w:t>
        <w:br/>
        <w:t>✅ Hệ thống kết nối nội bộ</w:t>
        <w:br/>
        <w:t>✅ Hệ thống kết nối bên ngoài</w:t>
        <w:br/>
        <w:t>✅ Có API Gateway không</w:t>
        <w:br/>
        <w:t>✅ Có giám sát tích hợp không</w:t>
      </w:r>
    </w:p>
    <w:p>
      <w:pPr>
        <w:pStyle w:val="Heading4"/>
      </w:pPr>
      <w:r>
        <w:rPr>
          <w:rFonts w:ascii="Times New Roman" w:hAnsi="Times New Roman"/>
          <w:b/>
        </w:rPr>
        <w:t>Bảng SystemIntegrationConnection (Chi tiết tích hợp)</w:t>
      </w:r>
    </w:p>
    <w:p>
      <w:pPr>
        <w:spacing w:line="240" w:lineRule="auto" w:before="120" w:after="120"/>
        <w:ind w:left="567"/>
        <w:pBdr>
          <w:top w:val="single" w:sz="4" w:space="4" w:color="CCCCCC"/>
          <w:left w:val="single" w:sz="4" w:space="4" w:color="CCCCCC"/>
          <w:bottom w:val="single" w:sz="4" w:space="4" w:color="CCCCCC"/>
          <w:right w:val="single" w:sz="4" w:space="4" w:color="CCCCCC"/>
        </w:pBdr>
        <w:shd w:fill="F5F5F5"/>
      </w:pPr>
      <w:r>
        <w:rPr>
          <w:rFonts w:ascii="Courier New" w:hAnsi="Courier New"/>
          <w:sz w:val="22"/>
        </w:rPr>
        <w:t>✅ Hệ thống nguồn → Hệ thống đích</w:t>
        <w:br/>
        <w:t>✅ Dữ liệu trao đổi</w:t>
        <w:br/>
        <w:t>✅ Phương thức tích hợp</w:t>
        <w:br/>
        <w:t>✅ Tần suất</w:t>
        <w:br/>
        <w:t>✅ Xử lý lỗi</w:t>
      </w:r>
    </w:p>
    <w:p>
      <w:pPr>
        <w:pStyle w:val="Heading4"/>
      </w:pPr>
      <w:r>
        <w:rPr>
          <w:rFonts w:ascii="Times New Roman" w:hAnsi="Times New Roman"/>
          <w:b/>
        </w:rPr>
        <w:t>Bảng SystemAssessment (Đánh giá)</w:t>
      </w:r>
    </w:p>
    <w:p>
      <w:pPr>
        <w:spacing w:line="240" w:lineRule="auto" w:before="120" w:after="120"/>
        <w:ind w:left="567"/>
        <w:pBdr>
          <w:top w:val="single" w:sz="4" w:space="4" w:color="CCCCCC"/>
          <w:left w:val="single" w:sz="4" w:space="4" w:color="CCCCCC"/>
          <w:bottom w:val="single" w:sz="4" w:space="4" w:color="CCCCCC"/>
          <w:right w:val="single" w:sz="4" w:space="4" w:color="CCCCCC"/>
        </w:pBdr>
        <w:shd w:fill="F5F5F5"/>
      </w:pPr>
      <w:r>
        <w:rPr>
          <w:rFonts w:ascii="Courier New" w:hAnsi="Courier New"/>
          <w:sz w:val="22"/>
        </w:rPr>
        <w:t>✅ Điểm hiệu năng</w:t>
        <w:br/>
        <w:t>✅ Tỷ lệ uptime</w:t>
        <w:br/>
        <w:t>✅ Điểm hài lòng người dùng</w:t>
        <w:br/>
        <w:t>✅ Mức độ nợ kỹ thuật</w:t>
        <w:br/>
        <w:t>✅ Cần thay thế không</w:t>
        <w:br/>
        <w:t>✅ Đề xuất (giữ/nâng cấp/thay thế/hợp nhất)</w:t>
      </w:r>
    </w:p>
    <w:p>
      <w:pPr>
        <w:pStyle w:val="Heading3"/>
      </w:pPr>
      <w:r>
        <w:rPr>
          <w:rFonts w:ascii="Times New Roman" w:hAnsi="Times New Roman"/>
          <w:b/>
        </w:rPr>
        <w:t>3.2 Nguồn dữ liệu cho Dashboard</w:t>
      </w:r>
    </w:p>
    <w:p>
      <w:pPr>
        <w:spacing w:line="240" w:lineRule="auto" w:before="120" w:after="120"/>
        <w:ind w:left="567"/>
        <w:pBdr>
          <w:top w:val="single" w:sz="4" w:space="4" w:color="CCCCCC"/>
          <w:left w:val="single" w:sz="4" w:space="4" w:color="CCCCCC"/>
          <w:bottom w:val="single" w:sz="4" w:space="4" w:color="CCCCCC"/>
          <w:right w:val="single" w:sz="4" w:space="4" w:color="CCCCCC"/>
        </w:pBdr>
        <w:shd w:fill="F5F5F5"/>
      </w:pPr>
      <w:r>
        <w:rPr>
          <w:rFonts w:ascii="Courier New" w:hAnsi="Courier New"/>
          <w:sz w:val="22"/>
        </w:rPr>
        <w:t>┌─────────────────────────────────────────────────────────────────┐</w:t>
        <w:br/>
        <w:t>│                    NGUỒN DỮ LIỆU DASHBOARD                      │</w:t>
        <w:br/>
        <w:t>├─────────────────────────────────────────────────────────────────┤</w:t>
        <w:br/>
        <w:t>│                                                                 │</w:t>
        <w:br/>
        <w:t>│  ┌─────────────────┐     ┌─────────────────┐                   │</w:t>
        <w:br/>
        <w:t>│  │  CƠ SỞ DỮ LIỆU  │     │   API BACKEND   │                   │</w:t>
        <w:br/>
        <w:t>│  │   POSTGRESQL    │────▶│    /api/v1/     │                   │</w:t>
        <w:br/>
        <w:t>│  └─────────────────┘     └────────┬────────┘                   │</w:t>
        <w:br/>
        <w:t>│                                   │                             │</w:t>
        <w:br/>
        <w:t>│         ┌─────────────────────────┼─────────────────────────┐   │</w:t>
        <w:br/>
        <w:t>│         │                         ▼                         │   │</w:t>
        <w:br/>
        <w:t>│         │  ┌─────────────────────────────────────────────┐ │   │</w:t>
        <w:br/>
        <w:t>│         │  │           DASHBOARD FRONTEND                │ │   │</w:t>
        <w:br/>
        <w:t>│         │  │                                             │ │   │</w:t>
        <w:br/>
        <w:t>│         │  │  • Tổng hợp từ bảng systems                 │ │   │</w:t>
        <w:br/>
        <w:t>│         │  │  • Tổng hợp từ bảng system_cost             │ │   │</w:t>
        <w:br/>
        <w:t>│         │  │  • Tổng hợp từ bảng system_integration      │ │   │</w:t>
        <w:br/>
        <w:t>│         │  │  • Tổng hợp từ bảng system_assessment       │ │   │</w:t>
        <w:br/>
        <w:t>│         │  │  • Tổng hợp từ bảng organizations           │ │   │</w:t>
        <w:br/>
        <w:t>│         │  │                                             │ │   │</w:t>
        <w:br/>
        <w:t>│         │  └─────────────────────────────────────────────┘ │   │</w:t>
        <w:br/>
        <w:t>│         │                                                   │   │</w:t>
        <w:br/>
        <w:t>│         └───────────────────────────────────────────────────┘   │</w:t>
        <w:br/>
        <w:t>│                                                                 │</w:t>
        <w:br/>
        <w:t>└─────────────────────────────────────────────────────────────────┘</w:t>
      </w:r>
    </w:p>
    <w:p>
      <w:pPr>
        <w:spacing w:before="240" w:after="240"/>
      </w:pPr>
    </w:p>
    <w:p>
      <w:pPr>
        <w:pStyle w:val="Heading2"/>
      </w:pPr>
      <w:r>
        <w:rPr>
          <w:rFonts w:ascii="Times New Roman" w:hAnsi="Times New Roman"/>
          <w:b/>
        </w:rPr>
        <w:t>4. Các trường yêu cầu hiện tại đã đủ chưa?</w:t>
      </w:r>
    </w:p>
    <w:p>
      <w:pPr>
        <w:pStyle w:val="Heading3"/>
      </w:pPr>
      <w:r>
        <w:rPr>
          <w:rFonts w:ascii="Times New Roman" w:hAnsi="Times New Roman"/>
          <w:b/>
        </w:rPr>
        <w:t>4.1 Đánh giá tổng quan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shd w:fill="E3F2FD"/>
          </w:tcPr>
          <w:p>
            <w:pPr>
              <w:jc w:val="center"/>
            </w:pPr>
            <w:r>
              <w:rPr>
                <w:rFonts w:ascii="Times New Roman" w:hAnsi="Times New Roman"/>
                <w:b/>
                <w:sz w:val="26"/>
              </w:rPr>
              <w:t>Nhóm tính năng</w:t>
            </w:r>
          </w:p>
        </w:tc>
        <w:tc>
          <w:tcPr>
            <w:tcW w:type="dxa" w:w="2160"/>
            <w:shd w:fill="E3F2FD"/>
          </w:tcPr>
          <w:p>
            <w:pPr>
              <w:jc w:val="center"/>
            </w:pPr>
            <w:r>
              <w:rPr>
                <w:rFonts w:ascii="Times New Roman" w:hAnsi="Times New Roman"/>
                <w:b/>
                <w:sz w:val="26"/>
              </w:rPr>
              <w:t>Dữ liệu hiện có</w:t>
            </w:r>
          </w:p>
        </w:tc>
        <w:tc>
          <w:tcPr>
            <w:tcW w:type="dxa" w:w="2160"/>
            <w:shd w:fill="E3F2FD"/>
          </w:tcPr>
          <w:p>
            <w:pPr>
              <w:jc w:val="center"/>
            </w:pPr>
            <w:r>
              <w:rPr>
                <w:rFonts w:ascii="Times New Roman" w:hAnsi="Times New Roman"/>
                <w:b/>
                <w:sz w:val="26"/>
              </w:rPr>
              <w:t>Đánh giá</w:t>
            </w:r>
          </w:p>
        </w:tc>
        <w:tc>
          <w:tcPr>
            <w:tcW w:type="dxa" w:w="2160"/>
            <w:shd w:fill="E3F2FD"/>
          </w:tcPr>
          <w:p>
            <w:pPr>
              <w:jc w:val="center"/>
            </w:pPr>
            <w:r>
              <w:rPr>
                <w:rFonts w:ascii="Times New Roman" w:hAnsi="Times New Roman"/>
                <w:b/>
                <w:sz w:val="26"/>
              </w:rPr>
              <w:t>Ghi chú</w:t>
            </w:r>
          </w:p>
        </w:tc>
      </w:tr>
      <w:tr>
        <w:tc>
          <w:tcPr>
            <w:tcW w:type="dxa" w:w="2160"/>
          </w:tcPr>
          <w:p>
            <w:pPr>
              <w:jc w:val="left"/>
            </w:pPr>
            <w:r>
              <w:rPr>
                <w:rFonts w:ascii="Times New Roman" w:hAnsi="Times New Roman"/>
                <w:b/>
                <w:sz w:val="28"/>
              </w:rPr>
              <w:t>Tổng quan</w:t>
            </w:r>
          </w:p>
        </w:tc>
        <w:tc>
          <w:tcPr>
            <w:tcW w:type="dxa" w:w="2160"/>
          </w:tcPr>
          <w:p>
            <w:pPr>
              <w:jc w:val="left"/>
            </w:pPr>
            <w:r>
              <w:rPr>
                <w:rFonts w:ascii="Times New Roman" w:hAnsi="Times New Roman"/>
                <w:sz w:val="28"/>
              </w:rPr>
              <w:t>70%</w:t>
            </w:r>
          </w:p>
        </w:tc>
        <w:tc>
          <w:tcPr>
            <w:tcW w:type="dxa" w:w="2160"/>
          </w:tcPr>
          <w:p>
            <w:pPr>
              <w:jc w:val="left"/>
            </w:pPr>
            <w:r>
              <w:rPr>
                <w:rFonts w:ascii="Times New Roman" w:hAnsi="Times New Roman"/>
                <w:sz w:val="28"/>
              </w:rPr>
              <w:t>Gần đủ</w:t>
            </w:r>
          </w:p>
        </w:tc>
        <w:tc>
          <w:tcPr>
            <w:tcW w:type="dxa" w:w="2160"/>
          </w:tcPr>
          <w:p>
            <w:pPr>
              <w:jc w:val="left"/>
            </w:pPr>
            <w:r>
              <w:rPr>
                <w:rFonts w:ascii="Times New Roman" w:hAnsi="Times New Roman"/>
                <w:sz w:val="28"/>
              </w:rPr>
              <w:t>Thiếu điểm sức khỏe tổng hợp</w:t>
            </w:r>
          </w:p>
        </w:tc>
      </w:tr>
      <w:tr>
        <w:tc>
          <w:tcPr>
            <w:tcW w:type="dxa" w:w="2160"/>
          </w:tcPr>
          <w:p>
            <w:pPr>
              <w:jc w:val="left"/>
            </w:pPr>
            <w:r>
              <w:rPr>
                <w:rFonts w:ascii="Times New Roman" w:hAnsi="Times New Roman"/>
                <w:b/>
                <w:sz w:val="28"/>
              </w:rPr>
              <w:t>Đầu tư</w:t>
            </w:r>
          </w:p>
        </w:tc>
        <w:tc>
          <w:tcPr>
            <w:tcW w:type="dxa" w:w="2160"/>
          </w:tcPr>
          <w:p>
            <w:pPr>
              <w:jc w:val="left"/>
            </w:pPr>
            <w:r>
              <w:rPr>
                <w:rFonts w:ascii="Times New Roman" w:hAnsi="Times New Roman"/>
                <w:sz w:val="28"/>
              </w:rPr>
              <w:t>60%</w:t>
            </w:r>
          </w:p>
        </w:tc>
        <w:tc>
          <w:tcPr>
            <w:tcW w:type="dxa" w:w="2160"/>
          </w:tcPr>
          <w:p>
            <w:pPr>
              <w:jc w:val="left"/>
            </w:pPr>
            <w:r>
              <w:rPr>
                <w:rFonts w:ascii="Times New Roman" w:hAnsi="Times New Roman"/>
                <w:sz w:val="28"/>
              </w:rPr>
              <w:t>Cần bổ sung</w:t>
            </w:r>
          </w:p>
        </w:tc>
        <w:tc>
          <w:tcPr>
            <w:tcW w:type="dxa" w:w="2160"/>
          </w:tcPr>
          <w:p>
            <w:pPr>
              <w:jc w:val="left"/>
            </w:pPr>
            <w:r>
              <w:rPr>
                <w:rFonts w:ascii="Times New Roman" w:hAnsi="Times New Roman"/>
                <w:sz w:val="28"/>
              </w:rPr>
              <w:t>Chỉ Level 2 có chi phí</w:t>
            </w:r>
          </w:p>
        </w:tc>
      </w:tr>
      <w:tr>
        <w:tc>
          <w:tcPr>
            <w:tcW w:type="dxa" w:w="2160"/>
          </w:tcPr>
          <w:p>
            <w:pPr>
              <w:jc w:val="left"/>
            </w:pPr>
            <w:r>
              <w:rPr>
                <w:rFonts w:ascii="Times New Roman" w:hAnsi="Times New Roman"/>
                <w:b/>
                <w:sz w:val="28"/>
              </w:rPr>
              <w:t>Tích hợp</w:t>
            </w:r>
          </w:p>
        </w:tc>
        <w:tc>
          <w:tcPr>
            <w:tcW w:type="dxa" w:w="2160"/>
          </w:tcPr>
          <w:p>
            <w:pPr>
              <w:jc w:val="left"/>
            </w:pPr>
            <w:r>
              <w:rPr>
                <w:rFonts w:ascii="Times New Roman" w:hAnsi="Times New Roman"/>
                <w:sz w:val="28"/>
              </w:rPr>
              <w:t>80%</w:t>
            </w:r>
          </w:p>
        </w:tc>
        <w:tc>
          <w:tcPr>
            <w:tcW w:type="dxa" w:w="2160"/>
          </w:tcPr>
          <w:p>
            <w:pPr>
              <w:jc w:val="left"/>
            </w:pPr>
            <w:r>
              <w:rPr>
                <w:rFonts w:ascii="Times New Roman" w:hAnsi="Times New Roman"/>
                <w:sz w:val="28"/>
              </w:rPr>
              <w:t>Khá đủ</w:t>
            </w:r>
          </w:p>
        </w:tc>
        <w:tc>
          <w:tcPr>
            <w:tcW w:type="dxa" w:w="2160"/>
          </w:tcPr>
          <w:p>
            <w:pPr>
              <w:jc w:val="left"/>
            </w:pPr>
            <w:r>
              <w:rPr>
                <w:rFonts w:ascii="Times New Roman" w:hAnsi="Times New Roman"/>
                <w:sz w:val="28"/>
              </w:rPr>
              <w:t>Có đầy đủ kết nối</w:t>
            </w:r>
          </w:p>
        </w:tc>
      </w:tr>
      <w:tr>
        <w:tc>
          <w:tcPr>
            <w:tcW w:type="dxa" w:w="2160"/>
          </w:tcPr>
          <w:p>
            <w:pPr>
              <w:jc w:val="left"/>
            </w:pPr>
            <w:r>
              <w:rPr>
                <w:rFonts w:ascii="Times New Roman" w:hAnsi="Times New Roman"/>
                <w:b/>
                <w:sz w:val="28"/>
              </w:rPr>
              <w:t>Tối ưu</w:t>
            </w:r>
          </w:p>
        </w:tc>
        <w:tc>
          <w:tcPr>
            <w:tcW w:type="dxa" w:w="2160"/>
          </w:tcPr>
          <w:p>
            <w:pPr>
              <w:jc w:val="left"/>
            </w:pPr>
            <w:r>
              <w:rPr>
                <w:rFonts w:ascii="Times New Roman" w:hAnsi="Times New Roman"/>
                <w:sz w:val="28"/>
              </w:rPr>
              <w:t>50%</w:t>
            </w:r>
          </w:p>
        </w:tc>
        <w:tc>
          <w:tcPr>
            <w:tcW w:type="dxa" w:w="2160"/>
          </w:tcPr>
          <w:p>
            <w:pPr>
              <w:jc w:val="left"/>
            </w:pPr>
            <w:r>
              <w:rPr>
                <w:rFonts w:ascii="Times New Roman" w:hAnsi="Times New Roman"/>
                <w:sz w:val="28"/>
              </w:rPr>
              <w:t>Cần bổ sung</w:t>
            </w:r>
          </w:p>
        </w:tc>
        <w:tc>
          <w:tcPr>
            <w:tcW w:type="dxa" w:w="2160"/>
          </w:tcPr>
          <w:p>
            <w:pPr>
              <w:jc w:val="left"/>
            </w:pPr>
            <w:r>
              <w:rPr>
                <w:rFonts w:ascii="Times New Roman" w:hAnsi="Times New Roman"/>
                <w:sz w:val="28"/>
              </w:rPr>
              <w:t>Thiếu phát hiện trùng lặp</w:t>
            </w:r>
          </w:p>
        </w:tc>
      </w:tr>
      <w:tr>
        <w:tc>
          <w:tcPr>
            <w:tcW w:type="dxa" w:w="2160"/>
          </w:tcPr>
          <w:p>
            <w:pPr>
              <w:jc w:val="left"/>
            </w:pPr>
            <w:r>
              <w:rPr>
                <w:rFonts w:ascii="Times New Roman" w:hAnsi="Times New Roman"/>
                <w:b/>
                <w:sz w:val="28"/>
              </w:rPr>
              <w:t>Lộ trình</w:t>
            </w:r>
          </w:p>
        </w:tc>
        <w:tc>
          <w:tcPr>
            <w:tcW w:type="dxa" w:w="2160"/>
          </w:tcPr>
          <w:p>
            <w:pPr>
              <w:jc w:val="left"/>
            </w:pPr>
            <w:r>
              <w:rPr>
                <w:rFonts w:ascii="Times New Roman" w:hAnsi="Times New Roman"/>
                <w:sz w:val="28"/>
              </w:rPr>
              <w:t>20%</w:t>
            </w:r>
          </w:p>
        </w:tc>
        <w:tc>
          <w:tcPr>
            <w:tcW w:type="dxa" w:w="2160"/>
          </w:tcPr>
          <w:p>
            <w:pPr>
              <w:jc w:val="left"/>
            </w:pPr>
            <w:r>
              <w:rPr>
                <w:rFonts w:ascii="Times New Roman" w:hAnsi="Times New Roman"/>
                <w:sz w:val="28"/>
              </w:rPr>
              <w:t>Thiếu nhiều</w:t>
            </w:r>
          </w:p>
        </w:tc>
        <w:tc>
          <w:tcPr>
            <w:tcW w:type="dxa" w:w="2160"/>
          </w:tcPr>
          <w:p>
            <w:pPr>
              <w:jc w:val="left"/>
            </w:pPr>
            <w:r>
              <w:rPr>
                <w:rFonts w:ascii="Times New Roman" w:hAnsi="Times New Roman"/>
                <w:sz w:val="28"/>
              </w:rPr>
              <w:t>Không có bảng dự án</w:t>
            </w:r>
          </w:p>
        </w:tc>
      </w:tr>
      <w:tr>
        <w:tc>
          <w:tcPr>
            <w:tcW w:type="dxa" w:w="2160"/>
          </w:tcPr>
          <w:p>
            <w:pPr>
              <w:jc w:val="left"/>
            </w:pPr>
            <w:r>
              <w:rPr>
                <w:rFonts w:ascii="Times New Roman" w:hAnsi="Times New Roman"/>
                <w:b/>
                <w:sz w:val="28"/>
              </w:rPr>
              <w:t>Giám sát</w:t>
            </w:r>
          </w:p>
        </w:tc>
        <w:tc>
          <w:tcPr>
            <w:tcW w:type="dxa" w:w="2160"/>
          </w:tcPr>
          <w:p>
            <w:pPr>
              <w:jc w:val="left"/>
            </w:pPr>
            <w:r>
              <w:rPr>
                <w:rFonts w:ascii="Times New Roman" w:hAnsi="Times New Roman"/>
                <w:sz w:val="28"/>
              </w:rPr>
              <w:t>40%</w:t>
            </w:r>
          </w:p>
        </w:tc>
        <w:tc>
          <w:tcPr>
            <w:tcW w:type="dxa" w:w="2160"/>
          </w:tcPr>
          <w:p>
            <w:pPr>
              <w:jc w:val="left"/>
            </w:pPr>
            <w:r>
              <w:rPr>
                <w:rFonts w:ascii="Times New Roman" w:hAnsi="Times New Roman"/>
                <w:sz w:val="28"/>
              </w:rPr>
              <w:t>Cần bổ sung</w:t>
            </w:r>
          </w:p>
        </w:tc>
        <w:tc>
          <w:tcPr>
            <w:tcW w:type="dxa" w:w="2160"/>
          </w:tcPr>
          <w:p>
            <w:pPr>
              <w:jc w:val="left"/>
            </w:pPr>
            <w:r>
              <w:rPr>
                <w:rFonts w:ascii="Times New Roman" w:hAnsi="Times New Roman"/>
                <w:sz w:val="28"/>
              </w:rPr>
              <w:t>Thiếu cảnh báo, sự cố</w:t>
            </w:r>
          </w:p>
        </w:tc>
      </w:tr>
    </w:tbl>
    <w:p/>
    <w:p>
      <w:pPr>
        <w:pStyle w:val="Heading3"/>
      </w:pPr>
      <w:r>
        <w:rPr>
          <w:rFonts w:ascii="Times New Roman" w:hAnsi="Times New Roman"/>
          <w:b/>
        </w:rPr>
        <w:t>4.2 Dữ liệu CẦN BỔ SUNG</w:t>
      </w:r>
    </w:p>
    <w:p>
      <w:pPr>
        <w:pStyle w:val="Heading4"/>
      </w:pPr>
      <w:r>
        <w:rPr>
          <w:rFonts w:ascii="Times New Roman" w:hAnsi="Times New Roman"/>
          <w:b/>
        </w:rPr>
        <w:t>4.2.1 Bảng mới: Ngân sách theo năm (budget_allocations)</w:t>
      </w:r>
    </w:p>
    <w:p>
      <w:r>
        <w:rPr>
          <w:rFonts w:ascii="Times New Roman" w:hAnsi="Times New Roman"/>
          <w:b/>
          <w:sz w:val="28"/>
        </w:rPr>
        <w:t>Lý do:</w:t>
      </w:r>
      <w:r>
        <w:rPr>
          <w:rFonts w:ascii="Times New Roman" w:hAnsi="Times New Roman"/>
          <w:sz w:val="28"/>
        </w:rPr>
        <w:t xml:space="preserve"> Hiện tại chi phí chỉ có ở Level 2, và không theo dõi theo năm.</w:t>
      </w:r>
    </w:p>
    <w:p>
      <w:pPr>
        <w:spacing w:line="240" w:lineRule="auto" w:before="120" w:after="120"/>
        <w:ind w:left="567"/>
        <w:pBdr>
          <w:top w:val="single" w:sz="4" w:space="4" w:color="CCCCCC"/>
          <w:left w:val="single" w:sz="4" w:space="4" w:color="CCCCCC"/>
          <w:bottom w:val="single" w:sz="4" w:space="4" w:color="CCCCCC"/>
          <w:right w:val="single" w:sz="4" w:space="4" w:color="CCCCCC"/>
        </w:pBdr>
        <w:shd w:fill="F5F5F5"/>
      </w:pPr>
      <w:r>
        <w:rPr>
          <w:rFonts w:ascii="Courier New" w:hAnsi="Courier New"/>
          <w:sz w:val="22"/>
        </w:rPr>
        <w:t>class BudgetAllocation(models.Model):</w:t>
        <w:br/>
        <w:t xml:space="preserve">    """Phân bổ ngân sách theo năm"""</w:t>
        <w:br/>
        <w:br/>
        <w:t xml:space="preserve">    system = models.ForeignKey('System', on_delete=models.CASCADE)</w:t>
        <w:br/>
        <w:t xml:space="preserve">    year = models.IntegerField()  # 2024, 2025, 2026...</w:t>
        <w:br/>
        <w:br/>
        <w:t xml:space="preserve">    # Loại ngân sách</w:t>
        <w:br/>
        <w:t xml:space="preserve">    CATEGORY_CHOICES = [</w:t>
        <w:br/>
        <w:t xml:space="preserve">        ('development', 'Phát triển mới'),</w:t>
        <w:br/>
        <w:t xml:space="preserve">        ('maintenance', 'Bảo trì'),</w:t>
        <w:br/>
        <w:t xml:space="preserve">        ('license', 'Bản quyền'),</w:t>
        <w:br/>
        <w:t xml:space="preserve">        ('infrastructure', 'Hạ tầng'),</w:t>
        <w:br/>
        <w:t xml:space="preserve">        ('training', 'Đào tạo'),</w:t>
        <w:br/>
        <w:t xml:space="preserve">    ]</w:t>
        <w:br/>
        <w:t xml:space="preserve">    category = models.CharField(max_length=50, choices=CATEGORY_CHOICES)</w:t>
        <w:br/>
        <w:br/>
        <w:t xml:space="preserve">    # Số tiền</w:t>
        <w:br/>
        <w:t xml:space="preserve">    planned_amount = models.DecimalField(...)  # Kế hoạch</w:t>
        <w:br/>
        <w:t xml:space="preserve">    actual_amount = models.DecimalField(...)   # Thực tế</w:t>
        <w:br/>
        <w:br/>
        <w:t xml:space="preserve">    class Meta:</w:t>
        <w:br/>
        <w:t xml:space="preserve">        unique_together = ['system', 'year', 'category']</w:t>
      </w:r>
    </w:p>
    <w:p>
      <w:pPr>
        <w:pStyle w:val="Heading4"/>
      </w:pPr>
      <w:r>
        <w:rPr>
          <w:rFonts w:ascii="Times New Roman" w:hAnsi="Times New Roman"/>
          <w:b/>
        </w:rPr>
        <w:t>4.2.2 Bảng mới: Sự cố (incidents)</w:t>
      </w:r>
    </w:p>
    <w:p>
      <w:r>
        <w:rPr>
          <w:rFonts w:ascii="Times New Roman" w:hAnsi="Times New Roman"/>
          <w:b/>
          <w:sz w:val="28"/>
        </w:rPr>
        <w:t>Lý do:</w:t>
      </w:r>
      <w:r>
        <w:rPr>
          <w:rFonts w:ascii="Times New Roman" w:hAnsi="Times New Roman"/>
          <w:sz w:val="28"/>
        </w:rPr>
        <w:t xml:space="preserve"> Cần theo dõi sự cố để tính điểm sức khỏe và gửi cảnh báo.</w:t>
      </w:r>
    </w:p>
    <w:p>
      <w:pPr>
        <w:spacing w:line="240" w:lineRule="auto" w:before="120" w:after="120"/>
        <w:ind w:left="567"/>
        <w:pBdr>
          <w:top w:val="single" w:sz="4" w:space="4" w:color="CCCCCC"/>
          <w:left w:val="single" w:sz="4" w:space="4" w:color="CCCCCC"/>
          <w:bottom w:val="single" w:sz="4" w:space="4" w:color="CCCCCC"/>
          <w:right w:val="single" w:sz="4" w:space="4" w:color="CCCCCC"/>
        </w:pBdr>
        <w:shd w:fill="F5F5F5"/>
      </w:pPr>
      <w:r>
        <w:rPr>
          <w:rFonts w:ascii="Courier New" w:hAnsi="Courier New"/>
          <w:sz w:val="22"/>
        </w:rPr>
        <w:t>class Incident(models.Model):</w:t>
        <w:br/>
        <w:t xml:space="preserve">    """Sự cố hệ thống"""</w:t>
        <w:br/>
        <w:br/>
        <w:t xml:space="preserve">    system = models.ForeignKey('System', on_delete=models.CASCADE)</w:t>
        <w:br/>
        <w:br/>
        <w:t xml:space="preserve">    # Mức độ nghiêm trọng</w:t>
        <w:br/>
        <w:t xml:space="preserve">    SEVERITY_CHOICES = [</w:t>
        <w:br/>
        <w:t xml:space="preserve">        ('critical', 'Nghiêm trọng'),</w:t>
        <w:br/>
        <w:t xml:space="preserve">        ('high', 'Cao'),</w:t>
        <w:br/>
        <w:t xml:space="preserve">        ('medium', 'Trung bình'),</w:t>
        <w:br/>
        <w:t xml:space="preserve">        ('low', 'Thấp'),</w:t>
        <w:br/>
        <w:t xml:space="preserve">    ]</w:t>
        <w:br/>
        <w:t xml:space="preserve">    severity = models.CharField(max_length=20, choices=SEVERITY_CHOICES)</w:t>
        <w:br/>
        <w:br/>
        <w:t xml:space="preserve">    # Trạng thái</w:t>
        <w:br/>
        <w:t xml:space="preserve">    STATUS_CHOICES = [</w:t>
        <w:br/>
        <w:t xml:space="preserve">        ('open', 'Đang mở'),</w:t>
        <w:br/>
        <w:t xml:space="preserve">        ('in_progress', 'Đang xử lý'),</w:t>
        <w:br/>
        <w:t xml:space="preserve">        ('resolved', 'Đã giải quyết'),</w:t>
        <w:br/>
        <w:t xml:space="preserve">        ('closed', 'Đã đóng'),</w:t>
        <w:br/>
        <w:t xml:space="preserve">    ]</w:t>
        <w:br/>
        <w:t xml:space="preserve">    status = models.CharField(max_length=20, choices=STATUS_CHOICES)</w:t>
        <w:br/>
        <w:br/>
        <w:t xml:space="preserve">    # Thông tin sự cố</w:t>
        <w:br/>
        <w:t xml:space="preserve">    title = models.CharField(max_length=255)</w:t>
        <w:br/>
        <w:t xml:space="preserve">    description = models.TextField()</w:t>
        <w:br/>
        <w:t xml:space="preserve">    reported_at = models.DateTimeField()</w:t>
        <w:br/>
        <w:t xml:space="preserve">    resolved_at = models.DateTimeField(null=True)</w:t>
        <w:br/>
        <w:t xml:space="preserve">    resolution_notes = models.TextField(blank=True)</w:t>
      </w:r>
    </w:p>
    <w:p>
      <w:pPr>
        <w:pStyle w:val="Heading4"/>
      </w:pPr>
      <w:r>
        <w:rPr>
          <w:rFonts w:ascii="Times New Roman" w:hAnsi="Times New Roman"/>
          <w:b/>
        </w:rPr>
        <w:t>4.2.3 Bảng mới: Dự án (projects)</w:t>
      </w:r>
    </w:p>
    <w:p>
      <w:r>
        <w:rPr>
          <w:rFonts w:ascii="Times New Roman" w:hAnsi="Times New Roman"/>
          <w:b/>
          <w:sz w:val="28"/>
        </w:rPr>
        <w:t>Lý do:</w:t>
      </w:r>
      <w:r>
        <w:rPr>
          <w:rFonts w:ascii="Times New Roman" w:hAnsi="Times New Roman"/>
          <w:sz w:val="28"/>
        </w:rPr>
        <w:t xml:space="preserve"> Cần theo dõi các dự án chuyển đổi số để hiển thị lộ trình.</w:t>
      </w:r>
    </w:p>
    <w:p>
      <w:pPr>
        <w:spacing w:line="240" w:lineRule="auto" w:before="120" w:after="120"/>
        <w:ind w:left="567"/>
        <w:pBdr>
          <w:top w:val="single" w:sz="4" w:space="4" w:color="CCCCCC"/>
          <w:left w:val="single" w:sz="4" w:space="4" w:color="CCCCCC"/>
          <w:bottom w:val="single" w:sz="4" w:space="4" w:color="CCCCCC"/>
          <w:right w:val="single" w:sz="4" w:space="4" w:color="CCCCCC"/>
        </w:pBdr>
        <w:shd w:fill="F5F5F5"/>
      </w:pPr>
      <w:r>
        <w:rPr>
          <w:rFonts w:ascii="Courier New" w:hAnsi="Courier New"/>
          <w:sz w:val="22"/>
        </w:rPr>
        <w:t>class Project(models.Model):</w:t>
        <w:br/>
        <w:t xml:space="preserve">    """Dự án CNTT"""</w:t>
        <w:br/>
        <w:br/>
        <w:t xml:space="preserve">    name = models.CharField(max_length=255)</w:t>
        <w:br/>
        <w:t xml:space="preserve">    description = models.TextField()</w:t>
        <w:br/>
        <w:br/>
        <w:t xml:space="preserve">    # Loại dự án</w:t>
        <w:br/>
        <w:t xml:space="preserve">    TYPE_CHOICES = [</w:t>
        <w:br/>
        <w:t xml:space="preserve">        ('new_development', 'Phát triển mới'),</w:t>
        <w:br/>
        <w:t xml:space="preserve">        ('upgrade', 'Nâng cấp'),</w:t>
        <w:br/>
        <w:t xml:space="preserve">        ('integration', 'Tích hợp'),</w:t>
        <w:br/>
        <w:t xml:space="preserve">        ('migration', 'Di chuyển'),</w:t>
        <w:br/>
        <w:t xml:space="preserve">        ('modernization', 'Hiện đại hóa'),</w:t>
        <w:br/>
        <w:t xml:space="preserve">    ]</w:t>
        <w:br/>
        <w:t xml:space="preserve">    project_type = models.CharField(max_length=50, choices=TYPE_CHOICES)</w:t>
        <w:br/>
        <w:br/>
        <w:t xml:space="preserve">    # Trạng thái</w:t>
        <w:br/>
        <w:t xml:space="preserve">    STATUS_CHOICES = [</w:t>
        <w:br/>
        <w:t xml:space="preserve">        ('planning', 'Lập kế hoạch'),</w:t>
        <w:br/>
        <w:t xml:space="preserve">        ('in_progress', 'Đang triển khai'),</w:t>
        <w:br/>
        <w:t xml:space="preserve">        ('on_hold', 'Tạm dừng'),</w:t>
        <w:br/>
        <w:t xml:space="preserve">        ('completed', 'Hoàn thành'),</w:t>
        <w:br/>
        <w:t xml:space="preserve">        ('cancelled', 'Hủy bỏ'),</w:t>
        <w:br/>
        <w:t xml:space="preserve">    ]</w:t>
        <w:br/>
        <w:t xml:space="preserve">    status = models.CharField(max_length=20, choices=STATUS_CHOICES)</w:t>
        <w:br/>
        <w:br/>
        <w:t xml:space="preserve">    # Thời gian</w:t>
        <w:br/>
        <w:t xml:space="preserve">    start_date = models.DateField()</w:t>
        <w:br/>
        <w:t xml:space="preserve">    end_date = models.DateField()</w:t>
        <w:br/>
        <w:t xml:space="preserve">    actual_end_date = models.DateField(null=True)</w:t>
        <w:br/>
        <w:br/>
        <w:t xml:space="preserve">    # Ngân sách</w:t>
        <w:br/>
        <w:t xml:space="preserve">    planned_budget = models.DecimalField(...)</w:t>
        <w:br/>
        <w:t xml:space="preserve">    actual_budget = models.DecimalField(...)</w:t>
        <w:br/>
        <w:br/>
        <w:t xml:space="preserve">    # Tiến độ</w:t>
        <w:br/>
        <w:t xml:space="preserve">    progress_percent = models.IntegerField(default=0)  # 0-100</w:t>
        <w:br/>
        <w:br/>
        <w:t xml:space="preserve">    # Hệ thống liên quan</w:t>
        <w:br/>
        <w:t xml:space="preserve">    systems = models.ManyToManyField('System', related_name='projects')</w:t>
        <w:br/>
        <w:br/>
        <w:t xml:space="preserve">    # Đơn vị thực hiện</w:t>
        <w:br/>
        <w:t xml:space="preserve">    organization = models.ForeignKey('Organization', on_delete=models.CASCADE)</w:t>
      </w:r>
    </w:p>
    <w:p>
      <w:pPr>
        <w:pStyle w:val="Heading4"/>
      </w:pPr>
      <w:r>
        <w:rPr>
          <w:rFonts w:ascii="Times New Roman" w:hAnsi="Times New Roman"/>
          <w:b/>
        </w:rPr>
        <w:t>4.2.4 Bảng mới: Cảnh báo (alerts)</w:t>
      </w:r>
    </w:p>
    <w:p>
      <w:r>
        <w:rPr>
          <w:rFonts w:ascii="Times New Roman" w:hAnsi="Times New Roman"/>
          <w:b/>
          <w:sz w:val="28"/>
        </w:rPr>
        <w:t>Lý do:</w:t>
      </w:r>
      <w:r>
        <w:rPr>
          <w:rFonts w:ascii="Times New Roman" w:hAnsi="Times New Roman"/>
          <w:sz w:val="28"/>
        </w:rPr>
        <w:t xml:space="preserve"> Lưu trữ cảnh báo để hiển thị ở Trung tâm cảnh báo.</w:t>
      </w:r>
    </w:p>
    <w:p>
      <w:pPr>
        <w:spacing w:line="240" w:lineRule="auto" w:before="120" w:after="120"/>
        <w:ind w:left="567"/>
        <w:pBdr>
          <w:top w:val="single" w:sz="4" w:space="4" w:color="CCCCCC"/>
          <w:left w:val="single" w:sz="4" w:space="4" w:color="CCCCCC"/>
          <w:bottom w:val="single" w:sz="4" w:space="4" w:color="CCCCCC"/>
          <w:right w:val="single" w:sz="4" w:space="4" w:color="CCCCCC"/>
        </w:pBdr>
        <w:shd w:fill="F5F5F5"/>
      </w:pPr>
      <w:r>
        <w:rPr>
          <w:rFonts w:ascii="Courier New" w:hAnsi="Courier New"/>
          <w:sz w:val="22"/>
        </w:rPr>
        <w:t>class Alert(models.Model):</w:t>
        <w:br/>
        <w:t xml:space="preserve">    """Cảnh báo hệ thống"""</w:t>
        <w:br/>
        <w:br/>
        <w:t xml:space="preserve">    # Loại cảnh báo</w:t>
        <w:br/>
        <w:t xml:space="preserve">    TYPE_CHOICES = [</w:t>
        <w:br/>
        <w:t xml:space="preserve">        ('system_down', 'Hệ thống ngừng hoạt động'),</w:t>
        <w:br/>
        <w:t xml:space="preserve">        ('security', 'Bảo mật'),</w:t>
        <w:br/>
        <w:t xml:space="preserve">        ('performance', 'Hiệu năng'),</w:t>
        <w:br/>
        <w:t xml:space="preserve">        ('budget_overrun', 'Vượt ngân sách'),</w:t>
        <w:br/>
        <w:t xml:space="preserve">        ('deadline', 'Sắp đến hạn'),</w:t>
        <w:br/>
        <w:t xml:space="preserve">        ('compliance', 'Tuân thủ'),</w:t>
        <w:br/>
        <w:t xml:space="preserve">    ]</w:t>
        <w:br/>
        <w:t xml:space="preserve">    alert_type = models.CharField(max_length=50, choices=TYPE_CHOICES)</w:t>
        <w:br/>
        <w:br/>
        <w:t xml:space="preserve">    # Mức độ</w:t>
        <w:br/>
        <w:t xml:space="preserve">    SEVERITY_CHOICES = [</w:t>
        <w:br/>
        <w:t xml:space="preserve">        ('critical', 'Nghiêm trọng'),</w:t>
        <w:br/>
        <w:t xml:space="preserve">        ('warning', 'Cảnh báo'),</w:t>
        <w:br/>
        <w:t xml:space="preserve">        ('info', 'Thông tin'),</w:t>
        <w:br/>
        <w:t xml:space="preserve">    ]</w:t>
        <w:br/>
        <w:t xml:space="preserve">    severity = models.CharField(max_length=20, choices=SEVERITY_CHOICES)</w:t>
        <w:br/>
        <w:br/>
        <w:t xml:space="preserve">    # Nội dung</w:t>
        <w:br/>
        <w:t xml:space="preserve">    title = models.CharField(max_length=255)</w:t>
        <w:br/>
        <w:t xml:space="preserve">    message = models.TextField()</w:t>
        <w:br/>
        <w:br/>
        <w:t xml:space="preserve">    # Liên kết</w:t>
        <w:br/>
        <w:t xml:space="preserve">    system = models.ForeignKey('System', null=True, on_delete=models.CASCADE)</w:t>
        <w:br/>
        <w:t xml:space="preserve">    organization = models.ForeignKey('Organization', null=True, on_delete=models.CASCADE)</w:t>
        <w:br/>
        <w:t xml:space="preserve">    project = models.ForeignKey('Project', null=True, on_delete=models.CASCADE)</w:t>
        <w:br/>
        <w:br/>
        <w:t xml:space="preserve">    # Trạng thái</w:t>
        <w:br/>
        <w:t xml:space="preserve">    is_read = models.BooleanField(default=False)</w:t>
        <w:br/>
        <w:t xml:space="preserve">    is_acknowledged = models.BooleanField(default=False)</w:t>
        <w:br/>
        <w:t xml:space="preserve">    acknowledged_by = models.ForeignKey('User', null=True, on_delete=models.SET_NULL)</w:t>
        <w:br/>
        <w:t xml:space="preserve">    acknowledged_at = models.DateTimeField(null=True)</w:t>
        <w:br/>
        <w:br/>
        <w:t xml:space="preserve">    # Thời gian</w:t>
        <w:br/>
        <w:t xml:space="preserve">    created_at = models.DateTimeField(auto_now_add=True)</w:t>
        <w:br/>
        <w:t xml:space="preserve">    expires_at = models.DateTimeField(null=True)</w:t>
      </w:r>
    </w:p>
    <w:p>
      <w:pPr>
        <w:pStyle w:val="Heading4"/>
      </w:pPr>
      <w:r>
        <w:rPr>
          <w:rFonts w:ascii="Times New Roman" w:hAnsi="Times New Roman"/>
          <w:b/>
        </w:rPr>
        <w:t>4.2.5 Trường bổ sung vào bảng System</w:t>
      </w:r>
    </w:p>
    <w:p>
      <w:r>
        <w:rPr>
          <w:rFonts w:ascii="Times New Roman" w:hAnsi="Times New Roman"/>
          <w:b/>
          <w:sz w:val="28"/>
        </w:rPr>
        <w:t>Lý do:</w:t>
      </w:r>
      <w:r>
        <w:rPr>
          <w:rFonts w:ascii="Times New Roman" w:hAnsi="Times New Roman"/>
          <w:sz w:val="28"/>
        </w:rPr>
        <w:t xml:space="preserve"> Một số trường cần thêm để tính toán cho dashboard.</w:t>
      </w:r>
    </w:p>
    <w:p>
      <w:pPr>
        <w:spacing w:line="240" w:lineRule="auto" w:before="120" w:after="120"/>
        <w:ind w:left="567"/>
        <w:pBdr>
          <w:top w:val="single" w:sz="4" w:space="4" w:color="CCCCCC"/>
          <w:left w:val="single" w:sz="4" w:space="4" w:color="CCCCCC"/>
          <w:bottom w:val="single" w:sz="4" w:space="4" w:color="CCCCCC"/>
          <w:right w:val="single" w:sz="4" w:space="4" w:color="CCCCCC"/>
        </w:pBdr>
        <w:shd w:fill="F5F5F5"/>
      </w:pPr>
      <w:r>
        <w:rPr>
          <w:rFonts w:ascii="Courier New" w:hAnsi="Courier New"/>
          <w:sz w:val="22"/>
        </w:rPr>
        <w:t># Thêm vào model System</w:t>
        <w:br/>
        <w:br/>
        <w:t># Điểm số tính toán</w:t>
        <w:br/>
        <w:t>health_score = models.IntegerField(null=True, blank=True)  # 0-100, tính từ nhiều yếu tố</w:t>
        <w:br/>
        <w:br/>
        <w:t># Phân loại công nghệ</w:t>
        <w:br/>
        <w:t>technology_age = models.CharField(</w:t>
        <w:br/>
        <w:t xml:space="preserve">    max_length=20,</w:t>
        <w:br/>
        <w:t xml:space="preserve">    choices=[</w:t>
        <w:br/>
        <w:t xml:space="preserve">        ('current', 'Hiện đại (&lt; 3 năm)'),</w:t>
        <w:br/>
        <w:t xml:space="preserve">        ('aging', 'Đang cũ (3-5 năm)'),</w:t>
        <w:br/>
        <w:t xml:space="preserve">        ('legacy', 'Cũ (5-10 năm)'),</w:t>
        <w:br/>
        <w:t xml:space="preserve">        ('obsolete', 'Lỗi thời (&gt; 10 năm)'),</w:t>
        <w:br/>
        <w:t xml:space="preserve">    ],</w:t>
        <w:br/>
        <w:t xml:space="preserve">    blank=True</w:t>
        <w:br/>
        <w:t>)</w:t>
        <w:br/>
        <w:br/>
        <w:t># Nhóm chức năng (để phát hiện trùng lặp)</w:t>
        <w:br/>
        <w:t>functional_category = models.CharField(</w:t>
        <w:br/>
        <w:t xml:space="preserve">    max_length=50,</w:t>
        <w:br/>
        <w:t xml:space="preserve">    choices=[</w:t>
        <w:br/>
        <w:t xml:space="preserve">        ('hr', 'Quản lý nhân sự'),</w:t>
        <w:br/>
        <w:t xml:space="preserve">        ('finance', 'Tài chính kế toán'),</w:t>
        <w:br/>
        <w:t xml:space="preserve">        ('document', 'Quản lý văn bản'),</w:t>
        <w:br/>
        <w:t xml:space="preserve">        ('crm', 'Quản lý khách hàng'),</w:t>
        <w:br/>
        <w:t xml:space="preserve">        ('project', 'Quản lý dự án'),</w:t>
        <w:br/>
        <w:t xml:space="preserve">        ('reporting', 'Báo cáo thống kê'),</w:t>
        <w:br/>
        <w:t xml:space="preserve">        ('portal', 'Cổng thông tin'),</w:t>
        <w:br/>
        <w:t xml:space="preserve">        ('other', 'Khác'),</w:t>
        <w:br/>
        <w:t xml:space="preserve">    ],</w:t>
        <w:br/>
        <w:t xml:space="preserve">    blank=True</w:t>
        <w:br/>
        <w:t>)</w:t>
      </w:r>
    </w:p>
    <w:p>
      <w:pPr>
        <w:pStyle w:val="Heading3"/>
      </w:pPr>
      <w:r>
        <w:rPr>
          <w:rFonts w:ascii="Times New Roman" w:hAnsi="Times New Roman"/>
          <w:b/>
        </w:rPr>
        <w:t>4.3 Tóm tắt dữ liệu cần bổ sung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160"/>
            <w:shd w:fill="E3F2FD"/>
          </w:tcPr>
          <w:p>
            <w:pPr>
              <w:jc w:val="center"/>
            </w:pPr>
            <w:r>
              <w:rPr>
                <w:rFonts w:ascii="Times New Roman" w:hAnsi="Times New Roman"/>
                <w:b/>
                <w:sz w:val="26"/>
              </w:rPr>
              <w:t>STT</w:t>
            </w:r>
          </w:p>
        </w:tc>
        <w:tc>
          <w:tcPr>
            <w:tcW w:type="dxa" w:w="2160"/>
            <w:shd w:fill="E3F2FD"/>
          </w:tcPr>
          <w:p>
            <w:pPr>
              <w:jc w:val="center"/>
            </w:pPr>
            <w:r>
              <w:rPr>
                <w:rFonts w:ascii="Times New Roman" w:hAnsi="Times New Roman"/>
                <w:b/>
                <w:sz w:val="26"/>
              </w:rPr>
              <w:t>Nội dung</w:t>
            </w:r>
          </w:p>
        </w:tc>
        <w:tc>
          <w:tcPr>
            <w:tcW w:type="dxa" w:w="2160"/>
            <w:shd w:fill="E3F2FD"/>
          </w:tcPr>
          <w:p>
            <w:pPr>
              <w:jc w:val="center"/>
            </w:pPr>
            <w:r>
              <w:rPr>
                <w:rFonts w:ascii="Times New Roman" w:hAnsi="Times New Roman"/>
                <w:b/>
                <w:sz w:val="26"/>
              </w:rPr>
              <w:t>Loại</w:t>
            </w:r>
          </w:p>
        </w:tc>
        <w:tc>
          <w:tcPr>
            <w:tcW w:type="dxa" w:w="2160"/>
            <w:shd w:fill="E3F2FD"/>
          </w:tcPr>
          <w:p>
            <w:pPr>
              <w:jc w:val="center"/>
            </w:pPr>
            <w:r>
              <w:rPr>
                <w:rFonts w:ascii="Times New Roman" w:hAnsi="Times New Roman"/>
                <w:b/>
                <w:sz w:val="26"/>
              </w:rPr>
              <w:t>Mức ưu tiên</w:t>
            </w:r>
          </w:p>
        </w:tc>
        <w:tc>
          <w:tcPr>
            <w:tcW w:type="dxa" w:w="2160"/>
            <w:shd w:fill="E3F2FD"/>
          </w:tcPr>
          <w:p>
            <w:pPr>
              <w:jc w:val="center"/>
            </w:pPr>
            <w:r>
              <w:rPr>
                <w:rFonts w:ascii="Times New Roman" w:hAnsi="Times New Roman"/>
                <w:b/>
                <w:sz w:val="26"/>
              </w:rPr>
              <w:t>Ghi chú</w:t>
            </w:r>
          </w:p>
        </w:tc>
      </w:tr>
      <w:tr>
        <w:tc>
          <w:tcPr>
            <w:tcW w:type="dxa" w:w="2160"/>
          </w:tcPr>
          <w:p>
            <w:pPr>
              <w:jc w:val="left"/>
            </w:pPr>
            <w:r>
              <w:rPr>
                <w:rFonts w:ascii="Times New Roman" w:hAnsi="Times New Roman"/>
                <w:sz w:val="28"/>
              </w:rPr>
              <w:t>1</w:t>
            </w:r>
          </w:p>
        </w:tc>
        <w:tc>
          <w:tcPr>
            <w:tcW w:type="dxa" w:w="2160"/>
          </w:tcPr>
          <w:p>
            <w:pPr>
              <w:jc w:val="left"/>
            </w:pPr>
            <w:r>
              <w:rPr>
                <w:rFonts w:ascii="Times New Roman" w:hAnsi="Times New Roman"/>
                <w:sz w:val="28"/>
              </w:rPr>
              <w:t>Bảng BudgetAllocation</w:t>
            </w:r>
          </w:p>
        </w:tc>
        <w:tc>
          <w:tcPr>
            <w:tcW w:type="dxa" w:w="2160"/>
          </w:tcPr>
          <w:p>
            <w:pPr>
              <w:jc w:val="left"/>
            </w:pPr>
            <w:r>
              <w:rPr>
                <w:rFonts w:ascii="Times New Roman" w:hAnsi="Times New Roman"/>
                <w:sz w:val="28"/>
              </w:rPr>
              <w:t>Bảng mới</w:t>
            </w:r>
          </w:p>
        </w:tc>
        <w:tc>
          <w:tcPr>
            <w:tcW w:type="dxa" w:w="2160"/>
          </w:tcPr>
          <w:p>
            <w:pPr>
              <w:jc w:val="left"/>
            </w:pPr>
            <w:r>
              <w:rPr>
                <w:rFonts w:ascii="Times New Roman" w:hAnsi="Times New Roman"/>
                <w:sz w:val="28"/>
              </w:rPr>
              <w:t>P1</w:t>
            </w:r>
          </w:p>
        </w:tc>
        <w:tc>
          <w:tcPr>
            <w:tcW w:type="dxa" w:w="2160"/>
          </w:tcPr>
          <w:p>
            <w:pPr>
              <w:jc w:val="left"/>
            </w:pPr>
            <w:r>
              <w:rPr>
                <w:rFonts w:ascii="Times New Roman" w:hAnsi="Times New Roman"/>
                <w:sz w:val="28"/>
              </w:rPr>
              <w:t>Theo dõi ngân sách theo năm</w:t>
            </w:r>
          </w:p>
        </w:tc>
      </w:tr>
      <w:tr>
        <w:tc>
          <w:tcPr>
            <w:tcW w:type="dxa" w:w="2160"/>
          </w:tcPr>
          <w:p>
            <w:pPr>
              <w:jc w:val="left"/>
            </w:pPr>
            <w:r>
              <w:rPr>
                <w:rFonts w:ascii="Times New Roman" w:hAnsi="Times New Roman"/>
                <w:sz w:val="28"/>
              </w:rPr>
              <w:t>2</w:t>
            </w:r>
          </w:p>
        </w:tc>
        <w:tc>
          <w:tcPr>
            <w:tcW w:type="dxa" w:w="2160"/>
          </w:tcPr>
          <w:p>
            <w:pPr>
              <w:jc w:val="left"/>
            </w:pPr>
            <w:r>
              <w:rPr>
                <w:rFonts w:ascii="Times New Roman" w:hAnsi="Times New Roman"/>
                <w:sz w:val="28"/>
              </w:rPr>
              <w:t>Bảng Incident</w:t>
            </w:r>
          </w:p>
        </w:tc>
        <w:tc>
          <w:tcPr>
            <w:tcW w:type="dxa" w:w="2160"/>
          </w:tcPr>
          <w:p>
            <w:pPr>
              <w:jc w:val="left"/>
            </w:pPr>
            <w:r>
              <w:rPr>
                <w:rFonts w:ascii="Times New Roman" w:hAnsi="Times New Roman"/>
                <w:sz w:val="28"/>
              </w:rPr>
              <w:t>Bảng mới</w:t>
            </w:r>
          </w:p>
        </w:tc>
        <w:tc>
          <w:tcPr>
            <w:tcW w:type="dxa" w:w="2160"/>
          </w:tcPr>
          <w:p>
            <w:pPr>
              <w:jc w:val="left"/>
            </w:pPr>
            <w:r>
              <w:rPr>
                <w:rFonts w:ascii="Times New Roman" w:hAnsi="Times New Roman"/>
                <w:sz w:val="28"/>
              </w:rPr>
              <w:t>P0</w:t>
            </w:r>
          </w:p>
        </w:tc>
        <w:tc>
          <w:tcPr>
            <w:tcW w:type="dxa" w:w="2160"/>
          </w:tcPr>
          <w:p>
            <w:pPr>
              <w:jc w:val="left"/>
            </w:pPr>
            <w:r>
              <w:rPr>
                <w:rFonts w:ascii="Times New Roman" w:hAnsi="Times New Roman"/>
                <w:sz w:val="28"/>
              </w:rPr>
              <w:t>Theo dõi sự cố</w:t>
            </w:r>
          </w:p>
        </w:tc>
      </w:tr>
      <w:tr>
        <w:tc>
          <w:tcPr>
            <w:tcW w:type="dxa" w:w="2160"/>
          </w:tcPr>
          <w:p>
            <w:pPr>
              <w:jc w:val="left"/>
            </w:pPr>
            <w:r>
              <w:rPr>
                <w:rFonts w:ascii="Times New Roman" w:hAnsi="Times New Roman"/>
                <w:sz w:val="28"/>
              </w:rPr>
              <w:t>3</w:t>
            </w:r>
          </w:p>
        </w:tc>
        <w:tc>
          <w:tcPr>
            <w:tcW w:type="dxa" w:w="2160"/>
          </w:tcPr>
          <w:p>
            <w:pPr>
              <w:jc w:val="left"/>
            </w:pPr>
            <w:r>
              <w:rPr>
                <w:rFonts w:ascii="Times New Roman" w:hAnsi="Times New Roman"/>
                <w:sz w:val="28"/>
              </w:rPr>
              <w:t>Bảng Project</w:t>
            </w:r>
          </w:p>
        </w:tc>
        <w:tc>
          <w:tcPr>
            <w:tcW w:type="dxa" w:w="2160"/>
          </w:tcPr>
          <w:p>
            <w:pPr>
              <w:jc w:val="left"/>
            </w:pPr>
            <w:r>
              <w:rPr>
                <w:rFonts w:ascii="Times New Roman" w:hAnsi="Times New Roman"/>
                <w:sz w:val="28"/>
              </w:rPr>
              <w:t>Bảng mới</w:t>
            </w:r>
          </w:p>
        </w:tc>
        <w:tc>
          <w:tcPr>
            <w:tcW w:type="dxa" w:w="2160"/>
          </w:tcPr>
          <w:p>
            <w:pPr>
              <w:jc w:val="left"/>
            </w:pPr>
            <w:r>
              <w:rPr>
                <w:rFonts w:ascii="Times New Roman" w:hAnsi="Times New Roman"/>
                <w:sz w:val="28"/>
              </w:rPr>
              <w:t>P1</w:t>
            </w:r>
          </w:p>
        </w:tc>
        <w:tc>
          <w:tcPr>
            <w:tcW w:type="dxa" w:w="2160"/>
          </w:tcPr>
          <w:p>
            <w:pPr>
              <w:jc w:val="left"/>
            </w:pPr>
            <w:r>
              <w:rPr>
                <w:rFonts w:ascii="Times New Roman" w:hAnsi="Times New Roman"/>
                <w:sz w:val="28"/>
              </w:rPr>
              <w:t>Theo dõi dự án chuyển đổi số</w:t>
            </w:r>
          </w:p>
        </w:tc>
      </w:tr>
      <w:tr>
        <w:tc>
          <w:tcPr>
            <w:tcW w:type="dxa" w:w="2160"/>
          </w:tcPr>
          <w:p>
            <w:pPr>
              <w:jc w:val="left"/>
            </w:pPr>
            <w:r>
              <w:rPr>
                <w:rFonts w:ascii="Times New Roman" w:hAnsi="Times New Roman"/>
                <w:sz w:val="28"/>
              </w:rPr>
              <w:t>4</w:t>
            </w:r>
          </w:p>
        </w:tc>
        <w:tc>
          <w:tcPr>
            <w:tcW w:type="dxa" w:w="2160"/>
          </w:tcPr>
          <w:p>
            <w:pPr>
              <w:jc w:val="left"/>
            </w:pPr>
            <w:r>
              <w:rPr>
                <w:rFonts w:ascii="Times New Roman" w:hAnsi="Times New Roman"/>
                <w:sz w:val="28"/>
              </w:rPr>
              <w:t>Bảng Alert</w:t>
            </w:r>
          </w:p>
        </w:tc>
        <w:tc>
          <w:tcPr>
            <w:tcW w:type="dxa" w:w="2160"/>
          </w:tcPr>
          <w:p>
            <w:pPr>
              <w:jc w:val="left"/>
            </w:pPr>
            <w:r>
              <w:rPr>
                <w:rFonts w:ascii="Times New Roman" w:hAnsi="Times New Roman"/>
                <w:sz w:val="28"/>
              </w:rPr>
              <w:t>Bảng mới</w:t>
            </w:r>
          </w:p>
        </w:tc>
        <w:tc>
          <w:tcPr>
            <w:tcW w:type="dxa" w:w="2160"/>
          </w:tcPr>
          <w:p>
            <w:pPr>
              <w:jc w:val="left"/>
            </w:pPr>
            <w:r>
              <w:rPr>
                <w:rFonts w:ascii="Times New Roman" w:hAnsi="Times New Roman"/>
                <w:sz w:val="28"/>
              </w:rPr>
              <w:t>P0</w:t>
            </w:r>
          </w:p>
        </w:tc>
        <w:tc>
          <w:tcPr>
            <w:tcW w:type="dxa" w:w="2160"/>
          </w:tcPr>
          <w:p>
            <w:pPr>
              <w:jc w:val="left"/>
            </w:pPr>
            <w:r>
              <w:rPr>
                <w:rFonts w:ascii="Times New Roman" w:hAnsi="Times New Roman"/>
                <w:sz w:val="28"/>
              </w:rPr>
              <w:t>Lưu trữ cảnh báo</w:t>
            </w:r>
          </w:p>
        </w:tc>
      </w:tr>
      <w:tr>
        <w:tc>
          <w:tcPr>
            <w:tcW w:type="dxa" w:w="2160"/>
          </w:tcPr>
          <w:p>
            <w:pPr>
              <w:jc w:val="left"/>
            </w:pPr>
            <w:r>
              <w:rPr>
                <w:rFonts w:ascii="Times New Roman" w:hAnsi="Times New Roman"/>
                <w:sz w:val="28"/>
              </w:rPr>
              <w:t>5</w:t>
            </w:r>
          </w:p>
        </w:tc>
        <w:tc>
          <w:tcPr>
            <w:tcW w:type="dxa" w:w="2160"/>
          </w:tcPr>
          <w:p>
            <w:pPr>
              <w:jc w:val="left"/>
            </w:pPr>
            <w:r>
              <w:rPr>
                <w:rFonts w:ascii="Times New Roman" w:hAnsi="Times New Roman"/>
                <w:sz w:val="28"/>
              </w:rPr>
              <w:t>Trường health_score</w:t>
            </w:r>
          </w:p>
        </w:tc>
        <w:tc>
          <w:tcPr>
            <w:tcW w:type="dxa" w:w="2160"/>
          </w:tcPr>
          <w:p>
            <w:pPr>
              <w:jc w:val="left"/>
            </w:pPr>
            <w:r>
              <w:rPr>
                <w:rFonts w:ascii="Times New Roman" w:hAnsi="Times New Roman"/>
                <w:sz w:val="28"/>
              </w:rPr>
              <w:t>Trường mới</w:t>
            </w:r>
          </w:p>
        </w:tc>
        <w:tc>
          <w:tcPr>
            <w:tcW w:type="dxa" w:w="2160"/>
          </w:tcPr>
          <w:p>
            <w:pPr>
              <w:jc w:val="left"/>
            </w:pPr>
            <w:r>
              <w:rPr>
                <w:rFonts w:ascii="Times New Roman" w:hAnsi="Times New Roman"/>
                <w:sz w:val="28"/>
              </w:rPr>
              <w:t>P0</w:t>
            </w:r>
          </w:p>
        </w:tc>
        <w:tc>
          <w:tcPr>
            <w:tcW w:type="dxa" w:w="2160"/>
          </w:tcPr>
          <w:p>
            <w:pPr>
              <w:jc w:val="left"/>
            </w:pPr>
            <w:r>
              <w:rPr>
                <w:rFonts w:ascii="Times New Roman" w:hAnsi="Times New Roman"/>
                <w:sz w:val="28"/>
              </w:rPr>
              <w:t>Điểm sức khỏe tổng hợp</w:t>
            </w:r>
          </w:p>
        </w:tc>
      </w:tr>
      <w:tr>
        <w:tc>
          <w:tcPr>
            <w:tcW w:type="dxa" w:w="2160"/>
          </w:tcPr>
          <w:p>
            <w:pPr>
              <w:jc w:val="left"/>
            </w:pPr>
            <w:r>
              <w:rPr>
                <w:rFonts w:ascii="Times New Roman" w:hAnsi="Times New Roman"/>
                <w:sz w:val="28"/>
              </w:rPr>
              <w:t>6</w:t>
            </w:r>
          </w:p>
        </w:tc>
        <w:tc>
          <w:tcPr>
            <w:tcW w:type="dxa" w:w="2160"/>
          </w:tcPr>
          <w:p>
            <w:pPr>
              <w:jc w:val="left"/>
            </w:pPr>
            <w:r>
              <w:rPr>
                <w:rFonts w:ascii="Times New Roman" w:hAnsi="Times New Roman"/>
                <w:sz w:val="28"/>
              </w:rPr>
              <w:t>Trường technology_age</w:t>
            </w:r>
          </w:p>
        </w:tc>
        <w:tc>
          <w:tcPr>
            <w:tcW w:type="dxa" w:w="2160"/>
          </w:tcPr>
          <w:p>
            <w:pPr>
              <w:jc w:val="left"/>
            </w:pPr>
            <w:r>
              <w:rPr>
                <w:rFonts w:ascii="Times New Roman" w:hAnsi="Times New Roman"/>
                <w:sz w:val="28"/>
              </w:rPr>
              <w:t>Trường mới</w:t>
            </w:r>
          </w:p>
        </w:tc>
        <w:tc>
          <w:tcPr>
            <w:tcW w:type="dxa" w:w="2160"/>
          </w:tcPr>
          <w:p>
            <w:pPr>
              <w:jc w:val="left"/>
            </w:pPr>
            <w:r>
              <w:rPr>
                <w:rFonts w:ascii="Times New Roman" w:hAnsi="Times New Roman"/>
                <w:sz w:val="28"/>
              </w:rPr>
              <w:t>P1</w:t>
            </w:r>
          </w:p>
        </w:tc>
        <w:tc>
          <w:tcPr>
            <w:tcW w:type="dxa" w:w="2160"/>
          </w:tcPr>
          <w:p>
            <w:pPr>
              <w:jc w:val="left"/>
            </w:pPr>
            <w:r>
              <w:rPr>
                <w:rFonts w:ascii="Times New Roman" w:hAnsi="Times New Roman"/>
                <w:sz w:val="28"/>
              </w:rPr>
              <w:t>Phân loại tuổi công nghệ</w:t>
            </w:r>
          </w:p>
        </w:tc>
      </w:tr>
      <w:tr>
        <w:tc>
          <w:tcPr>
            <w:tcW w:type="dxa" w:w="2160"/>
          </w:tcPr>
          <w:p>
            <w:pPr>
              <w:jc w:val="left"/>
            </w:pPr>
            <w:r>
              <w:rPr>
                <w:rFonts w:ascii="Times New Roman" w:hAnsi="Times New Roman"/>
                <w:sz w:val="28"/>
              </w:rPr>
              <w:t>7</w:t>
            </w:r>
          </w:p>
        </w:tc>
        <w:tc>
          <w:tcPr>
            <w:tcW w:type="dxa" w:w="2160"/>
          </w:tcPr>
          <w:p>
            <w:pPr>
              <w:jc w:val="left"/>
            </w:pPr>
            <w:r>
              <w:rPr>
                <w:rFonts w:ascii="Times New Roman" w:hAnsi="Times New Roman"/>
                <w:sz w:val="28"/>
              </w:rPr>
              <w:t>Trường functional_category</w:t>
            </w:r>
          </w:p>
        </w:tc>
        <w:tc>
          <w:tcPr>
            <w:tcW w:type="dxa" w:w="2160"/>
          </w:tcPr>
          <w:p>
            <w:pPr>
              <w:jc w:val="left"/>
            </w:pPr>
            <w:r>
              <w:rPr>
                <w:rFonts w:ascii="Times New Roman" w:hAnsi="Times New Roman"/>
                <w:sz w:val="28"/>
              </w:rPr>
              <w:t>Trường mới</w:t>
            </w:r>
          </w:p>
        </w:tc>
        <w:tc>
          <w:tcPr>
            <w:tcW w:type="dxa" w:w="2160"/>
          </w:tcPr>
          <w:p>
            <w:pPr>
              <w:jc w:val="left"/>
            </w:pPr>
            <w:r>
              <w:rPr>
                <w:rFonts w:ascii="Times New Roman" w:hAnsi="Times New Roman"/>
                <w:sz w:val="28"/>
              </w:rPr>
              <w:t>P1</w:t>
            </w:r>
          </w:p>
        </w:tc>
        <w:tc>
          <w:tcPr>
            <w:tcW w:type="dxa" w:w="2160"/>
          </w:tcPr>
          <w:p>
            <w:pPr>
              <w:jc w:val="left"/>
            </w:pPr>
            <w:r>
              <w:rPr>
                <w:rFonts w:ascii="Times New Roman" w:hAnsi="Times New Roman"/>
                <w:sz w:val="28"/>
              </w:rPr>
              <w:t>Nhóm chức năng để phát hiện trùng lặp</w:t>
            </w:r>
          </w:p>
        </w:tc>
      </w:tr>
    </w:tbl>
    <w:p/>
    <w:p>
      <w:pPr>
        <w:spacing w:before="240" w:after="240"/>
      </w:pPr>
    </w:p>
    <w:p>
      <w:pPr>
        <w:pStyle w:val="Heading2"/>
      </w:pPr>
      <w:r>
        <w:rPr>
          <w:rFonts w:ascii="Times New Roman" w:hAnsi="Times New Roman"/>
          <w:b/>
        </w:rPr>
        <w:t>5. Lộ trình triển khai đề xuất</w:t>
      </w:r>
    </w:p>
    <w:p>
      <w:pPr>
        <w:pStyle w:val="Heading3"/>
      </w:pPr>
      <w:r>
        <w:rPr>
          <w:rFonts w:ascii="Times New Roman" w:hAnsi="Times New Roman"/>
          <w:b/>
        </w:rPr>
        <w:t>Giai đoạn 1: Nền tảng (4-6 tuần)</w:t>
      </w:r>
    </w:p>
    <w:p>
      <w:r>
        <w:rPr>
          <w:rFonts w:ascii="Times New Roman" w:hAnsi="Times New Roman"/>
          <w:b/>
          <w:sz w:val="28"/>
        </w:rPr>
        <w:t>Mục tiêu:</w:t>
      </w:r>
      <w:r>
        <w:rPr>
          <w:rFonts w:ascii="Times New Roman" w:hAnsi="Times New Roman"/>
          <w:sz w:val="28"/>
        </w:rPr>
        <w:t xml:space="preserve"> Dashboard hoạt động cơ bản với dữ liệu hiện có.</w:t>
      </w:r>
    </w:p>
    <w:p>
      <w:pPr>
        <w:spacing w:line="240" w:lineRule="auto" w:before="120" w:after="120"/>
        <w:ind w:left="567"/>
        <w:pBdr>
          <w:top w:val="single" w:sz="4" w:space="4" w:color="CCCCCC"/>
          <w:left w:val="single" w:sz="4" w:space="4" w:color="CCCCCC"/>
          <w:bottom w:val="single" w:sz="4" w:space="4" w:color="CCCCCC"/>
          <w:right w:val="single" w:sz="4" w:space="4" w:color="CCCCCC"/>
        </w:pBdr>
        <w:shd w:fill="F5F5F5"/>
      </w:pPr>
      <w:r>
        <w:rPr>
          <w:rFonts w:ascii="Courier New" w:hAnsi="Courier New"/>
          <w:sz w:val="22"/>
        </w:rPr>
        <w:t>✅ Thẻ Tổng quan</w:t>
        <w:br/>
        <w:t xml:space="preserve">   - Thẻ chỉ số chính (từ dữ liệu có sẵn)</w:t>
        <w:br/>
        <w:t xml:space="preserve">   - Biểu đồ phân bổ trạng thái</w:t>
        <w:br/>
        <w:t xml:space="preserve">   - Danh sách cảnh báo đơn giản</w:t>
        <w:br/>
        <w:br/>
        <w:t>✅ Thẻ Giám sát (một phần)</w:t>
        <w:br/>
        <w:t xml:space="preserve">   - Bảng so sánh đơn vị</w:t>
        <w:br/>
        <w:t xml:space="preserve">   - Xếp hạng cơ bản</w:t>
        <w:br/>
        <w:br/>
        <w:t>✅ Bổ sung dữ liệu</w:t>
        <w:br/>
        <w:t xml:space="preserve">   - Bảng Alert</w:t>
        <w:br/>
        <w:t xml:space="preserve">   - Trường health_score</w:t>
      </w:r>
    </w:p>
    <w:p>
      <w:pPr>
        <w:pStyle w:val="Heading3"/>
      </w:pPr>
      <w:r>
        <w:rPr>
          <w:rFonts w:ascii="Times New Roman" w:hAnsi="Times New Roman"/>
          <w:b/>
        </w:rPr>
        <w:t>Giai đoạn 2: Đầu tư và tối ưu (6-8 tuần)</w:t>
      </w:r>
    </w:p>
    <w:p>
      <w:r>
        <w:rPr>
          <w:rFonts w:ascii="Times New Roman" w:hAnsi="Times New Roman"/>
          <w:b/>
          <w:sz w:val="28"/>
        </w:rPr>
        <w:t>Mục tiêu:</w:t>
      </w:r>
      <w:r>
        <w:rPr>
          <w:rFonts w:ascii="Times New Roman" w:hAnsi="Times New Roman"/>
          <w:sz w:val="28"/>
        </w:rPr>
        <w:t xml:space="preserve"> Phân tích chi phí và phát hiện cơ hội tối ưu.</w:t>
      </w:r>
    </w:p>
    <w:p>
      <w:pPr>
        <w:spacing w:line="240" w:lineRule="auto" w:before="120" w:after="120"/>
        <w:ind w:left="567"/>
        <w:pBdr>
          <w:top w:val="single" w:sz="4" w:space="4" w:color="CCCCCC"/>
          <w:left w:val="single" w:sz="4" w:space="4" w:color="CCCCCC"/>
          <w:bottom w:val="single" w:sz="4" w:space="4" w:color="CCCCCC"/>
          <w:right w:val="single" w:sz="4" w:space="4" w:color="CCCCCC"/>
        </w:pBdr>
        <w:shd w:fill="F5F5F5"/>
      </w:pPr>
      <w:r>
        <w:rPr>
          <w:rFonts w:ascii="Courier New" w:hAnsi="Courier New"/>
          <w:sz w:val="22"/>
        </w:rPr>
        <w:t>✅ Thẻ Đầu tư</w:t>
        <w:br/>
        <w:t xml:space="preserve">   - Bản đồ phân bổ ngân sách</w:t>
        <w:br/>
        <w:t xml:space="preserve">   - Phân tích hiệu quả chi phí</w:t>
        <w:br/>
        <w:br/>
        <w:t>✅ Thẻ Tối ưu</w:t>
        <w:br/>
        <w:t xml:space="preserve">   - Radar hệ thống cũ</w:t>
        <w:br/>
        <w:t xml:space="preserve">   - Phát hiện trùng lặp</w:t>
        <w:br/>
        <w:br/>
        <w:t>✅ Bổ sung dữ liệu</w:t>
        <w:br/>
        <w:t xml:space="preserve">   - Bảng BudgetAllocation</w:t>
        <w:br/>
        <w:t xml:space="preserve">   - Trường technology_age</w:t>
        <w:br/>
        <w:t xml:space="preserve">   - Trường functional_category</w:t>
      </w:r>
    </w:p>
    <w:p>
      <w:pPr>
        <w:pStyle w:val="Heading3"/>
      </w:pPr>
      <w:r>
        <w:rPr>
          <w:rFonts w:ascii="Times New Roman" w:hAnsi="Times New Roman"/>
          <w:b/>
        </w:rPr>
        <w:t>Giai đoạn 3: Tích hợp và lộ trình (6-8 tuần)</w:t>
      </w:r>
    </w:p>
    <w:p>
      <w:r>
        <w:rPr>
          <w:rFonts w:ascii="Times New Roman" w:hAnsi="Times New Roman"/>
          <w:b/>
          <w:sz w:val="28"/>
        </w:rPr>
        <w:t>Mục tiêu:</w:t>
      </w:r>
      <w:r>
        <w:rPr>
          <w:rFonts w:ascii="Times New Roman" w:hAnsi="Times New Roman"/>
          <w:sz w:val="28"/>
        </w:rPr>
        <w:t xml:space="preserve"> Nhìn toàn cảnh kết nối và theo dõi dự án.</w:t>
      </w:r>
    </w:p>
    <w:p>
      <w:pPr>
        <w:spacing w:line="240" w:lineRule="auto" w:before="120" w:after="120"/>
        <w:ind w:left="567"/>
        <w:pBdr>
          <w:top w:val="single" w:sz="4" w:space="4" w:color="CCCCCC"/>
          <w:left w:val="single" w:sz="4" w:space="4" w:color="CCCCCC"/>
          <w:bottom w:val="single" w:sz="4" w:space="4" w:color="CCCCCC"/>
          <w:right w:val="single" w:sz="4" w:space="4" w:color="CCCCCC"/>
        </w:pBdr>
        <w:shd w:fill="F5F5F5"/>
      </w:pPr>
      <w:r>
        <w:rPr>
          <w:rFonts w:ascii="Courier New" w:hAnsi="Courier New"/>
          <w:sz w:val="22"/>
        </w:rPr>
        <w:t>✅ Thẻ Tích hợp</w:t>
        <w:br/>
        <w:t xml:space="preserve">   - Bản đồ mạng lưới tích hợp</w:t>
        <w:br/>
        <w:t xml:space="preserve">   - Phát hiện ốc đảo dữ liệu</w:t>
        <w:br/>
        <w:t xml:space="preserve">   - Theo dõi chia sẻ dữ liệu</w:t>
        <w:br/>
        <w:br/>
        <w:t>✅ Thẻ Lộ trình</w:t>
        <w:br/>
        <w:t xml:space="preserve">   - Biểu đồ Gantt dự án</w:t>
        <w:br/>
        <w:t xml:space="preserve">   - Theo dõi danh mục dự án</w:t>
        <w:br/>
        <w:br/>
        <w:t>✅ Bổ sung dữ liệu</w:t>
        <w:br/>
        <w:t xml:space="preserve">   - Bảng Project</w:t>
        <w:br/>
        <w:t xml:space="preserve">   - Bảng Incident</w:t>
      </w:r>
    </w:p>
    <w:p>
      <w:pPr>
        <w:pStyle w:val="Heading3"/>
      </w:pPr>
      <w:r>
        <w:rPr>
          <w:rFonts w:ascii="Times New Roman" w:hAnsi="Times New Roman"/>
          <w:b/>
        </w:rPr>
        <w:t>Giai đoạn 4: Nâng cao (8-12 tuần)</w:t>
      </w:r>
    </w:p>
    <w:p>
      <w:r>
        <w:rPr>
          <w:rFonts w:ascii="Times New Roman" w:hAnsi="Times New Roman"/>
          <w:b/>
          <w:sz w:val="28"/>
        </w:rPr>
        <w:t>Mục tiêu:</w:t>
      </w:r>
      <w:r>
        <w:rPr>
          <w:rFonts w:ascii="Times New Roman" w:hAnsi="Times New Roman"/>
          <w:sz w:val="28"/>
        </w:rPr>
        <w:t xml:space="preserve"> Tính năng thông minh và đề xuất tự động.</w:t>
      </w:r>
    </w:p>
    <w:p>
      <w:pPr>
        <w:spacing w:line="240" w:lineRule="auto" w:before="120" w:after="120"/>
        <w:ind w:left="567"/>
        <w:pBdr>
          <w:top w:val="single" w:sz="4" w:space="4" w:color="CCCCCC"/>
          <w:left w:val="single" w:sz="4" w:space="4" w:color="CCCCCC"/>
          <w:bottom w:val="single" w:sz="4" w:space="4" w:color="CCCCCC"/>
          <w:right w:val="single" w:sz="4" w:space="4" w:color="CCCCCC"/>
        </w:pBdr>
        <w:shd w:fill="F5F5F5"/>
      </w:pPr>
      <w:r>
        <w:rPr>
          <w:rFonts w:ascii="Courier New" w:hAnsi="Courier New"/>
          <w:sz w:val="22"/>
        </w:rPr>
        <w:t>✅ Đề xuất cơ hội tích hợp (phân tích dữ liệu)</w:t>
        <w:br/>
        <w:t>✅ Đề xuất tối ưu (phân tích dữ liệu)</w:t>
        <w:br/>
        <w:t>✅ Mô phỏng kịch bản</w:t>
        <w:br/>
        <w:t>✅ Truy vấn bằng ngôn ngữ tự nhiên</w:t>
      </w:r>
    </w:p>
    <w:p>
      <w:pPr>
        <w:spacing w:before="240" w:after="240"/>
      </w:pPr>
    </w:p>
    <w:p>
      <w:pPr>
        <w:pStyle w:val="Heading2"/>
      </w:pPr>
      <w:r>
        <w:rPr>
          <w:rFonts w:ascii="Times New Roman" w:hAnsi="Times New Roman"/>
          <w:b/>
        </w:rPr>
        <w:t>6. Kết luận</w:t>
      </w:r>
    </w:p>
    <w:p>
      <w:pPr>
        <w:pStyle w:val="Heading3"/>
      </w:pPr>
      <w:r>
        <w:rPr>
          <w:rFonts w:ascii="Times New Roman" w:hAnsi="Times New Roman"/>
          <w:b/>
        </w:rPr>
        <w:t>6.1 Điểm mạnh của dữ liệu hiện có</w:t>
      </w:r>
    </w:p>
    <w:p>
      <w:pPr>
        <w:ind w:left="567" w:hanging="283"/>
      </w:pPr>
      <w:r>
        <w:rPr>
          <w:rFonts w:ascii="Times New Roman" w:hAnsi="Times New Roman"/>
          <w:sz w:val="28"/>
        </w:rPr>
        <w:t xml:space="preserve">• </w:t>
      </w:r>
      <w:r>
        <w:rPr>
          <w:rFonts w:ascii="Times New Roman" w:hAnsi="Times New Roman"/>
          <w:sz w:val="28"/>
        </w:rPr>
        <w:t>Đã thu thập đầy đủ thông tin kỹ thuật về hệ thống</w:t>
      </w:r>
    </w:p>
    <w:p>
      <w:pPr>
        <w:ind w:left="567" w:hanging="283"/>
      </w:pPr>
      <w:r>
        <w:rPr>
          <w:rFonts w:ascii="Times New Roman" w:hAnsi="Times New Roman"/>
          <w:sz w:val="28"/>
        </w:rPr>
        <w:t xml:space="preserve">• </w:t>
      </w:r>
      <w:r>
        <w:rPr>
          <w:rFonts w:ascii="Times New Roman" w:hAnsi="Times New Roman"/>
          <w:sz w:val="28"/>
        </w:rPr>
        <w:t>Có thông tin tích hợp chi tiết (SystemIntegrationConnection)</w:t>
      </w:r>
    </w:p>
    <w:p>
      <w:pPr>
        <w:ind w:left="567" w:hanging="283"/>
      </w:pPr>
      <w:r>
        <w:rPr>
          <w:rFonts w:ascii="Times New Roman" w:hAnsi="Times New Roman"/>
          <w:sz w:val="28"/>
        </w:rPr>
        <w:t xml:space="preserve">• </w:t>
      </w:r>
      <w:r>
        <w:rPr>
          <w:rFonts w:ascii="Times New Roman" w:hAnsi="Times New Roman"/>
          <w:sz w:val="28"/>
        </w:rPr>
        <w:t>Có đánh giá và đề xuất từ đơn vị (SystemAssessment)</w:t>
      </w:r>
    </w:p>
    <w:p>
      <w:pPr>
        <w:ind w:left="567" w:hanging="283"/>
      </w:pPr>
      <w:r>
        <w:rPr>
          <w:rFonts w:ascii="Times New Roman" w:hAnsi="Times New Roman"/>
          <w:sz w:val="28"/>
        </w:rPr>
        <w:t xml:space="preserve">• </w:t>
      </w:r>
      <w:r>
        <w:rPr>
          <w:rFonts w:ascii="Times New Roman" w:hAnsi="Times New Roman"/>
          <w:sz w:val="28"/>
        </w:rPr>
        <w:t>Có chi phí (dù chỉ Level 2)</w:t>
      </w:r>
    </w:p>
    <w:p>
      <w:pPr>
        <w:pStyle w:val="Heading3"/>
      </w:pPr>
      <w:r>
        <w:rPr>
          <w:rFonts w:ascii="Times New Roman" w:hAnsi="Times New Roman"/>
          <w:b/>
        </w:rPr>
        <w:t>6.2 Điểm cần bổ sung</w:t>
      </w:r>
    </w:p>
    <w:p>
      <w:pPr>
        <w:ind w:left="567" w:hanging="283"/>
      </w:pPr>
      <w:r>
        <w:rPr>
          <w:rFonts w:ascii="Times New Roman" w:hAnsi="Times New Roman"/>
          <w:sz w:val="28"/>
        </w:rPr>
        <w:t xml:space="preserve">• </w:t>
      </w:r>
      <w:r>
        <w:rPr>
          <w:rFonts w:ascii="Times New Roman" w:hAnsi="Times New Roman"/>
          <w:b/>
          <w:sz w:val="28"/>
        </w:rPr>
        <w:t>Quan trọng nhất:</w:t>
      </w:r>
      <w:r>
        <w:rPr>
          <w:rFonts w:ascii="Times New Roman" w:hAnsi="Times New Roman"/>
          <w:sz w:val="28"/>
        </w:rPr>
        <w:t xml:space="preserve"> Bảng Alert và Incident để có cảnh báo theo thời gian thực</w:t>
      </w:r>
    </w:p>
    <w:p>
      <w:pPr>
        <w:ind w:left="567" w:hanging="283"/>
      </w:pPr>
      <w:r>
        <w:rPr>
          <w:rFonts w:ascii="Times New Roman" w:hAnsi="Times New Roman"/>
          <w:sz w:val="28"/>
        </w:rPr>
        <w:t xml:space="preserve">• </w:t>
      </w:r>
      <w:r>
        <w:rPr>
          <w:rFonts w:ascii="Times New Roman" w:hAnsi="Times New Roman"/>
          <w:b/>
          <w:sz w:val="28"/>
        </w:rPr>
        <w:t>Quan trọng:</w:t>
      </w:r>
      <w:r>
        <w:rPr>
          <w:rFonts w:ascii="Times New Roman" w:hAnsi="Times New Roman"/>
          <w:sz w:val="28"/>
        </w:rPr>
        <w:t xml:space="preserve"> Bảng Project để theo dõi lộ trình chuyển đổi số</w:t>
      </w:r>
    </w:p>
    <w:p>
      <w:pPr>
        <w:ind w:left="567" w:hanging="283"/>
      </w:pPr>
      <w:r>
        <w:rPr>
          <w:rFonts w:ascii="Times New Roman" w:hAnsi="Times New Roman"/>
          <w:sz w:val="28"/>
        </w:rPr>
        <w:t xml:space="preserve">• </w:t>
      </w:r>
      <w:r>
        <w:rPr>
          <w:rFonts w:ascii="Times New Roman" w:hAnsi="Times New Roman"/>
          <w:b/>
          <w:sz w:val="28"/>
        </w:rPr>
        <w:t>Hữu ích:</w:t>
      </w:r>
      <w:r>
        <w:rPr>
          <w:rFonts w:ascii="Times New Roman" w:hAnsi="Times New Roman"/>
          <w:sz w:val="28"/>
        </w:rPr>
        <w:t xml:space="preserve"> Bảng BudgetAllocation để theo dõi ngân sách theo năm</w:t>
      </w:r>
    </w:p>
    <w:p>
      <w:pPr>
        <w:ind w:left="567" w:hanging="283"/>
      </w:pPr>
      <w:r>
        <w:rPr>
          <w:rFonts w:ascii="Times New Roman" w:hAnsi="Times New Roman"/>
          <w:sz w:val="28"/>
        </w:rPr>
        <w:t xml:space="preserve">• </w:t>
      </w:r>
      <w:r>
        <w:rPr>
          <w:rFonts w:ascii="Times New Roman" w:hAnsi="Times New Roman"/>
          <w:b/>
          <w:sz w:val="28"/>
        </w:rPr>
        <w:t>Hữu ích:</w:t>
      </w:r>
      <w:r>
        <w:rPr>
          <w:rFonts w:ascii="Times New Roman" w:hAnsi="Times New Roman"/>
          <w:sz w:val="28"/>
        </w:rPr>
        <w:t xml:space="preserve"> Các trường phân loại để phát hiện trùng lặp, công nghệ cũ</w:t>
      </w:r>
    </w:p>
    <w:p>
      <w:pPr>
        <w:pStyle w:val="Heading3"/>
      </w:pPr>
      <w:r>
        <w:rPr>
          <w:rFonts w:ascii="Times New Roman" w:hAnsi="Times New Roman"/>
          <w:b/>
        </w:rPr>
        <w:t>6.3 Khuyến nghị</w:t>
      </w:r>
    </w:p>
    <w:p>
      <w:pPr>
        <w:ind w:left="567" w:hanging="283"/>
      </w:pPr>
      <w:r>
        <w:rPr>
          <w:rFonts w:ascii="Times New Roman" w:hAnsi="Times New Roman"/>
          <w:sz w:val="28"/>
        </w:rPr>
        <w:t xml:space="preserve">1. </w:t>
      </w:r>
      <w:r>
        <w:rPr>
          <w:rFonts w:ascii="Times New Roman" w:hAnsi="Times New Roman"/>
          <w:b/>
          <w:sz w:val="28"/>
        </w:rPr>
        <w:t>Bắt đầu với dữ liệu có sẵn</w:t>
      </w:r>
      <w:r>
        <w:rPr>
          <w:rFonts w:ascii="Times New Roman" w:hAnsi="Times New Roman"/>
          <w:sz w:val="28"/>
        </w:rPr>
        <w:t xml:space="preserve"> - Giai đoạn 1 có thể triển khai ngay</w:t>
      </w:r>
    </w:p>
    <w:p>
      <w:pPr>
        <w:ind w:left="567" w:hanging="283"/>
      </w:pPr>
      <w:r>
        <w:rPr>
          <w:rFonts w:ascii="Times New Roman" w:hAnsi="Times New Roman"/>
          <w:sz w:val="28"/>
        </w:rPr>
        <w:t xml:space="preserve">2. </w:t>
      </w:r>
      <w:r>
        <w:rPr>
          <w:rFonts w:ascii="Times New Roman" w:hAnsi="Times New Roman"/>
          <w:b/>
          <w:sz w:val="28"/>
        </w:rPr>
        <w:t>Bổ sung dữ liệu song song</w:t>
      </w:r>
      <w:r>
        <w:rPr>
          <w:rFonts w:ascii="Times New Roman" w:hAnsi="Times New Roman"/>
          <w:sz w:val="28"/>
        </w:rPr>
        <w:t xml:space="preserve"> - Trong khi phát triển, yêu cầu đơn vị cập nhật thêm</w:t>
      </w:r>
    </w:p>
    <w:p>
      <w:pPr>
        <w:ind w:left="567" w:hanging="283"/>
      </w:pPr>
      <w:r>
        <w:rPr>
          <w:rFonts w:ascii="Times New Roman" w:hAnsi="Times New Roman"/>
          <w:sz w:val="28"/>
        </w:rPr>
        <w:t xml:space="preserve">3. </w:t>
      </w:r>
      <w:r>
        <w:rPr>
          <w:rFonts w:ascii="Times New Roman" w:hAnsi="Times New Roman"/>
          <w:b/>
          <w:sz w:val="28"/>
        </w:rPr>
        <w:t>Tích hợp dần</w:t>
      </w:r>
      <w:r>
        <w:rPr>
          <w:rFonts w:ascii="Times New Roman" w:hAnsi="Times New Roman"/>
          <w:sz w:val="28"/>
        </w:rPr>
        <w:t xml:space="preserve"> - Không cần hoàn hảo từ đầu, bổ sung theo từng giai đoạn</w:t>
      </w:r>
    </w:p>
    <w:p>
      <w:pPr>
        <w:spacing w:before="240" w:after="240"/>
      </w:pPr>
    </w:p>
    <w:p>
      <w:pPr>
        <w:spacing w:before="360"/>
        <w:jc w:val="center"/>
      </w:pPr>
      <w:r>
        <w:rPr>
          <w:rFonts w:ascii="Times New Roman" w:hAnsi="Times New Roman"/>
          <w:i/>
          <w:sz w:val="28"/>
        </w:rPr>
        <w:t>Từ DỮ LIỆU đến HIỂU BIẾT, từ HIỂU BIẾT đến QUYẾT ĐỊNH, từ QUYẾT ĐỊNH đến HÀNH ĐỘNG.</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u w:val="none"/>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eastAsia="Times New Roman"/>
      <w:b/>
      <w:bCs/>
      <w:color w:val="4F81BD" w:themeColor="accent1"/>
      <w:sz w:val="30"/>
      <w:szCs w:val="26"/>
      <w:u w:val="none"/>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eastAsia="Times New Roman"/>
      <w:b/>
      <w:bCs/>
      <w:color w:val="4F81BD" w:themeColor="accent1"/>
      <w:sz w:val="28"/>
      <w:u w:val="none"/>
    </w:rPr>
  </w:style>
  <w:style w:type="paragraph" w:styleId="Heading4">
    <w:name w:val="heading 4"/>
    <w:basedOn w:val="Normal"/>
    <w:next w:val="Normal"/>
    <w:link w:val="Heading4Char"/>
    <w:uiPriority w:val="9"/>
    <w:semiHidden/>
    <w:unhideWhenUsed/>
    <w:qFormat/>
    <w:rsid w:val="00FC693F"/>
    <w:pPr>
      <w:keepNext/>
      <w:keepLines/>
      <w:spacing w:before="240" w:after="120" w:line="360" w:lineRule="auto"/>
      <w:outlineLvl w:val="3"/>
    </w:pPr>
    <w:rPr>
      <w:rFonts w:asciiTheme="majorHAnsi" w:eastAsiaTheme="majorEastAsia" w:hAnsiTheme="majorHAnsi" w:cstheme="majorBidi" w:ascii="Times New Roman" w:hAnsi="Times New Roman" w:eastAsia="Times New Roman"/>
      <w:b/>
      <w:bCs/>
      <w:i/>
      <w:iCs/>
      <w:color w:val="4F81BD" w:themeColor="accent1"/>
      <w:sz w:val="28"/>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