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6E9B" w14:textId="77777777" w:rsidR="00382564" w:rsidRPr="000C3DE9" w:rsidRDefault="00382564">
      <w:pPr>
        <w:rPr>
          <w:rFonts w:cs="Times New Roman"/>
        </w:rPr>
      </w:pPr>
    </w:p>
    <w:p w14:paraId="04970C53" w14:textId="77777777" w:rsidR="00382564" w:rsidRPr="000C3DE9" w:rsidRDefault="00382564">
      <w:pPr>
        <w:rPr>
          <w:rFonts w:cs="Times New Roman"/>
        </w:rPr>
      </w:pPr>
    </w:p>
    <w:p w14:paraId="31C081BA" w14:textId="77777777" w:rsidR="00382564" w:rsidRPr="000C3DE9" w:rsidRDefault="00000000">
      <w:pPr>
        <w:jc w:val="center"/>
        <w:rPr>
          <w:rFonts w:cs="Times New Roman"/>
        </w:rPr>
      </w:pPr>
      <w:r w:rsidRPr="000C3DE9">
        <w:rPr>
          <w:rFonts w:cs="Times New Roman"/>
          <w:b/>
          <w:sz w:val="26"/>
        </w:rPr>
        <w:t>CỘNG HÒA XÃ HỘI CHỦ NGHĨA VIỆT NAM</w:t>
      </w:r>
    </w:p>
    <w:p w14:paraId="413D918A" w14:textId="77777777" w:rsidR="00382564" w:rsidRPr="000C3DE9" w:rsidRDefault="00000000">
      <w:pPr>
        <w:jc w:val="center"/>
        <w:rPr>
          <w:rFonts w:cs="Times New Roman"/>
        </w:rPr>
      </w:pPr>
      <w:r w:rsidRPr="000C3DE9">
        <w:rPr>
          <w:rFonts w:cs="Times New Roman"/>
          <w:b/>
          <w:sz w:val="26"/>
        </w:rPr>
        <w:t>Độc lập - Tự do - Hạnh phúc</w:t>
      </w:r>
    </w:p>
    <w:p w14:paraId="72053438" w14:textId="77777777" w:rsidR="00382564" w:rsidRPr="000C3DE9" w:rsidRDefault="00000000">
      <w:pPr>
        <w:jc w:val="center"/>
        <w:rPr>
          <w:rFonts w:cs="Times New Roman"/>
        </w:rPr>
      </w:pPr>
      <w:r w:rsidRPr="000C3DE9">
        <w:rPr>
          <w:rFonts w:cs="Times New Roman"/>
        </w:rPr>
        <w:t>─────────────────</w:t>
      </w:r>
    </w:p>
    <w:p w14:paraId="4CB1476C" w14:textId="77777777" w:rsidR="00382564" w:rsidRPr="000C3DE9" w:rsidRDefault="00382564">
      <w:pPr>
        <w:rPr>
          <w:rFonts w:cs="Times New Roman"/>
        </w:rPr>
      </w:pPr>
    </w:p>
    <w:p w14:paraId="480DD679" w14:textId="77777777" w:rsidR="00382564" w:rsidRPr="000C3DE9" w:rsidRDefault="00382564">
      <w:pPr>
        <w:rPr>
          <w:rFonts w:cs="Times New Roman"/>
        </w:rPr>
      </w:pPr>
    </w:p>
    <w:p w14:paraId="55E9AA6F" w14:textId="77777777" w:rsidR="00382564" w:rsidRPr="000C3DE9" w:rsidRDefault="00000000">
      <w:pPr>
        <w:jc w:val="center"/>
        <w:rPr>
          <w:rFonts w:cs="Times New Roman"/>
        </w:rPr>
      </w:pPr>
      <w:r w:rsidRPr="000C3DE9">
        <w:rPr>
          <w:rFonts w:cs="Times New Roman"/>
          <w:b/>
          <w:sz w:val="40"/>
        </w:rPr>
        <w:t>HƯỚNG DẪN SỬ DỤNG</w:t>
      </w:r>
    </w:p>
    <w:p w14:paraId="003C534C" w14:textId="77777777" w:rsidR="00382564" w:rsidRPr="000C3DE9" w:rsidRDefault="00000000">
      <w:pPr>
        <w:jc w:val="center"/>
        <w:rPr>
          <w:rFonts w:cs="Times New Roman"/>
        </w:rPr>
      </w:pPr>
      <w:r w:rsidRPr="000C3DE9">
        <w:rPr>
          <w:rFonts w:cs="Times New Roman"/>
          <w:b/>
          <w:sz w:val="32"/>
        </w:rPr>
        <w:t>Hệ thống Khảo sát Chuyển đổi số trực tuyến</w:t>
      </w:r>
    </w:p>
    <w:p w14:paraId="25543E76" w14:textId="77777777" w:rsidR="00382564" w:rsidRPr="000C3DE9" w:rsidRDefault="00382564">
      <w:pPr>
        <w:rPr>
          <w:rFonts w:cs="Times New Roman"/>
        </w:rPr>
      </w:pPr>
    </w:p>
    <w:p w14:paraId="2BED0305" w14:textId="77777777" w:rsidR="00382564" w:rsidRPr="000C3DE9" w:rsidRDefault="00382564">
      <w:pPr>
        <w:rPr>
          <w:rFonts w:cs="Times New Roman"/>
        </w:rPr>
      </w:pPr>
    </w:p>
    <w:p w14:paraId="3E99A9FD" w14:textId="77777777" w:rsidR="00382564" w:rsidRPr="000C3DE9" w:rsidRDefault="00382564">
      <w:pPr>
        <w:rPr>
          <w:rFonts w:cs="Times New Roman"/>
        </w:rPr>
      </w:pPr>
    </w:p>
    <w:p w14:paraId="281B1A37" w14:textId="77777777" w:rsidR="00382564" w:rsidRPr="000C3DE9" w:rsidRDefault="00000000">
      <w:pPr>
        <w:jc w:val="center"/>
        <w:rPr>
          <w:rFonts w:cs="Times New Roman"/>
        </w:rPr>
      </w:pPr>
      <w:r w:rsidRPr="000C3DE9">
        <w:rPr>
          <w:rFonts w:cs="Times New Roman"/>
        </w:rPr>
        <w:t>Trung tâm Công nghệ thông tin</w:t>
      </w:r>
    </w:p>
    <w:p w14:paraId="32C97883" w14:textId="77777777" w:rsidR="00382564" w:rsidRPr="000C3DE9" w:rsidRDefault="00000000">
      <w:pPr>
        <w:jc w:val="center"/>
        <w:rPr>
          <w:rFonts w:cs="Times New Roman"/>
        </w:rPr>
      </w:pPr>
      <w:r w:rsidRPr="000C3DE9">
        <w:rPr>
          <w:rFonts w:cs="Times New Roman"/>
          <w:b/>
        </w:rPr>
        <w:t>Bộ Khoa học và Công nghệ</w:t>
      </w:r>
    </w:p>
    <w:p w14:paraId="76210CD5" w14:textId="77777777" w:rsidR="00382564" w:rsidRPr="000C3DE9" w:rsidRDefault="00382564">
      <w:pPr>
        <w:rPr>
          <w:rFonts w:cs="Times New Roman"/>
        </w:rPr>
      </w:pPr>
    </w:p>
    <w:p w14:paraId="6CF64003" w14:textId="77777777" w:rsidR="00382564" w:rsidRPr="000C3DE9" w:rsidRDefault="00000000">
      <w:pPr>
        <w:jc w:val="center"/>
        <w:rPr>
          <w:rFonts w:cs="Times New Roman"/>
        </w:rPr>
      </w:pPr>
      <w:r w:rsidRPr="000C3DE9">
        <w:rPr>
          <w:rFonts w:cs="Times New Roman"/>
          <w:sz w:val="26"/>
        </w:rPr>
        <w:t>Địa chỉ truy cập: https://hientrangcds.mst.gov.vn</w:t>
      </w:r>
    </w:p>
    <w:p w14:paraId="3E029DDD" w14:textId="77777777" w:rsidR="00382564" w:rsidRPr="000C3DE9" w:rsidRDefault="00000000">
      <w:pPr>
        <w:jc w:val="center"/>
        <w:rPr>
          <w:rFonts w:cs="Times New Roman"/>
        </w:rPr>
      </w:pPr>
      <w:r w:rsidRPr="000C3DE9">
        <w:rPr>
          <w:rFonts w:cs="Times New Roman"/>
          <w:i/>
          <w:sz w:val="24"/>
        </w:rPr>
        <w:t>Phiên bản 1.0 – Tháng 01/2026</w:t>
      </w:r>
    </w:p>
    <w:p w14:paraId="056EFAFC" w14:textId="77777777" w:rsidR="00382564" w:rsidRPr="000C3DE9" w:rsidRDefault="00000000">
      <w:pPr>
        <w:rPr>
          <w:rFonts w:cs="Times New Roman"/>
        </w:rPr>
      </w:pPr>
      <w:r w:rsidRPr="000C3DE9">
        <w:rPr>
          <w:rFonts w:cs="Times New Roman"/>
        </w:rPr>
        <w:br w:type="page"/>
      </w:r>
    </w:p>
    <w:p w14:paraId="0D9F44E8" w14:textId="77777777" w:rsidR="00382564" w:rsidRPr="000C3DE9" w:rsidRDefault="00000000" w:rsidP="000C3DE9">
      <w:pPr>
        <w:pStyle w:val="Heading1"/>
      </w:pPr>
      <w:r w:rsidRPr="000C3DE9">
        <w:lastRenderedPageBreak/>
        <w:t>Mục lục</w:t>
      </w:r>
    </w:p>
    <w:p w14:paraId="322323F7" w14:textId="77777777" w:rsidR="00382564" w:rsidRPr="000C3DE9" w:rsidRDefault="00000000">
      <w:pPr>
        <w:rPr>
          <w:rFonts w:cs="Times New Roman"/>
        </w:rPr>
      </w:pPr>
      <w:r w:rsidRPr="000C3DE9">
        <w:rPr>
          <w:rFonts w:cs="Times New Roman"/>
        </w:rPr>
        <w:t>1. Giới thiệu chung</w:t>
      </w:r>
    </w:p>
    <w:p w14:paraId="0927909A" w14:textId="77777777" w:rsidR="00382564" w:rsidRPr="000C3DE9" w:rsidRDefault="00000000">
      <w:pPr>
        <w:rPr>
          <w:rFonts w:cs="Times New Roman"/>
        </w:rPr>
      </w:pPr>
      <w:r w:rsidRPr="000C3DE9">
        <w:rPr>
          <w:rFonts w:cs="Times New Roman"/>
        </w:rPr>
        <w:t>2. Đăng nhập hệ thống</w:t>
      </w:r>
    </w:p>
    <w:p w14:paraId="4DE31D91" w14:textId="77777777" w:rsidR="00382564" w:rsidRPr="000C3DE9" w:rsidRDefault="00000000">
      <w:pPr>
        <w:rPr>
          <w:rFonts w:cs="Times New Roman"/>
        </w:rPr>
      </w:pPr>
      <w:r w:rsidRPr="000C3DE9">
        <w:rPr>
          <w:rFonts w:cs="Times New Roman"/>
        </w:rPr>
        <w:t>3. Hướng dẫn nhập liệu chi tiết</w:t>
      </w:r>
    </w:p>
    <w:p w14:paraId="1CF2114E" w14:textId="77777777" w:rsidR="00382564" w:rsidRPr="000C3DE9" w:rsidRDefault="00000000">
      <w:pPr>
        <w:rPr>
          <w:rFonts w:cs="Times New Roman"/>
        </w:rPr>
      </w:pPr>
      <w:r w:rsidRPr="000C3DE9">
        <w:rPr>
          <w:rFonts w:cs="Times New Roman"/>
        </w:rPr>
        <w:t xml:space="preserve">   3.1. Tab Thông tin cơ bản</w:t>
      </w:r>
    </w:p>
    <w:p w14:paraId="0D8E97B5" w14:textId="77777777" w:rsidR="00382564" w:rsidRPr="000C3DE9" w:rsidRDefault="00000000">
      <w:pPr>
        <w:rPr>
          <w:rFonts w:cs="Times New Roman"/>
        </w:rPr>
      </w:pPr>
      <w:r w:rsidRPr="000C3DE9">
        <w:rPr>
          <w:rFonts w:cs="Times New Roman"/>
        </w:rPr>
        <w:t xml:space="preserve">   3.2. Tab Bối cảnh nghiệp vụ</w:t>
      </w:r>
    </w:p>
    <w:p w14:paraId="325EC156" w14:textId="77777777" w:rsidR="00382564" w:rsidRPr="000C3DE9" w:rsidRDefault="00000000">
      <w:pPr>
        <w:rPr>
          <w:rFonts w:cs="Times New Roman"/>
        </w:rPr>
      </w:pPr>
      <w:r w:rsidRPr="000C3DE9">
        <w:rPr>
          <w:rFonts w:cs="Times New Roman"/>
        </w:rPr>
        <w:t xml:space="preserve">   3.3. Tab Kiến trúc công nghệ</w:t>
      </w:r>
    </w:p>
    <w:p w14:paraId="782BDE20" w14:textId="77777777" w:rsidR="00382564" w:rsidRPr="000C3DE9" w:rsidRDefault="00000000">
      <w:pPr>
        <w:rPr>
          <w:rFonts w:cs="Times New Roman"/>
        </w:rPr>
      </w:pPr>
      <w:r w:rsidRPr="000C3DE9">
        <w:rPr>
          <w:rFonts w:cs="Times New Roman"/>
        </w:rPr>
        <w:t xml:space="preserve">   3.4. Tab Kiến trúc dữ liệu</w:t>
      </w:r>
    </w:p>
    <w:p w14:paraId="45F56251" w14:textId="77777777" w:rsidR="00382564" w:rsidRPr="000C3DE9" w:rsidRDefault="00000000">
      <w:pPr>
        <w:rPr>
          <w:rFonts w:cs="Times New Roman"/>
        </w:rPr>
      </w:pPr>
      <w:r w:rsidRPr="000C3DE9">
        <w:rPr>
          <w:rFonts w:cs="Times New Roman"/>
        </w:rPr>
        <w:t xml:space="preserve">   3.5. Tab Tích hợp hệ thống</w:t>
      </w:r>
    </w:p>
    <w:p w14:paraId="71C99E75" w14:textId="77777777" w:rsidR="00382564" w:rsidRPr="000C3DE9" w:rsidRDefault="00000000">
      <w:pPr>
        <w:rPr>
          <w:rFonts w:cs="Times New Roman"/>
        </w:rPr>
      </w:pPr>
      <w:r w:rsidRPr="000C3DE9">
        <w:rPr>
          <w:rFonts w:cs="Times New Roman"/>
        </w:rPr>
        <w:t xml:space="preserve">   3.6. Tab An toàn thông tin</w:t>
      </w:r>
    </w:p>
    <w:p w14:paraId="5ED0D0F5" w14:textId="77777777" w:rsidR="00382564" w:rsidRPr="000C3DE9" w:rsidRDefault="00000000">
      <w:pPr>
        <w:rPr>
          <w:rFonts w:cs="Times New Roman"/>
        </w:rPr>
      </w:pPr>
      <w:r w:rsidRPr="000C3DE9">
        <w:rPr>
          <w:rFonts w:cs="Times New Roman"/>
        </w:rPr>
        <w:t xml:space="preserve">   3.7. Tab Hạ tầng</w:t>
      </w:r>
    </w:p>
    <w:p w14:paraId="0BED3AC6" w14:textId="77777777" w:rsidR="00382564" w:rsidRPr="000C3DE9" w:rsidRDefault="00000000">
      <w:pPr>
        <w:rPr>
          <w:rFonts w:cs="Times New Roman"/>
        </w:rPr>
      </w:pPr>
      <w:r w:rsidRPr="000C3DE9">
        <w:rPr>
          <w:rFonts w:cs="Times New Roman"/>
        </w:rPr>
        <w:t xml:space="preserve">   3.8. Tab Vận hành</w:t>
      </w:r>
    </w:p>
    <w:p w14:paraId="26F46365" w14:textId="77777777" w:rsidR="00382564" w:rsidRPr="000C3DE9" w:rsidRDefault="00000000">
      <w:pPr>
        <w:rPr>
          <w:rFonts w:cs="Times New Roman"/>
        </w:rPr>
      </w:pPr>
      <w:r w:rsidRPr="000C3DE9">
        <w:rPr>
          <w:rFonts w:cs="Times New Roman"/>
        </w:rPr>
        <w:t xml:space="preserve">   3.9. Tab Đánh giá</w:t>
      </w:r>
    </w:p>
    <w:p w14:paraId="0895ECA4" w14:textId="77777777" w:rsidR="00382564" w:rsidRPr="000C3DE9" w:rsidRDefault="00000000">
      <w:pPr>
        <w:rPr>
          <w:rFonts w:cs="Times New Roman"/>
        </w:rPr>
      </w:pPr>
      <w:r w:rsidRPr="000C3DE9">
        <w:rPr>
          <w:rFonts w:cs="Times New Roman"/>
        </w:rPr>
        <w:t>4. Những điểm cần lưu ý</w:t>
      </w:r>
    </w:p>
    <w:p w14:paraId="7AA405F9" w14:textId="77777777" w:rsidR="00382564" w:rsidRPr="000C3DE9" w:rsidRDefault="00000000">
      <w:pPr>
        <w:rPr>
          <w:rFonts w:cs="Times New Roman"/>
        </w:rPr>
      </w:pPr>
      <w:r w:rsidRPr="000C3DE9">
        <w:rPr>
          <w:rFonts w:cs="Times New Roman"/>
        </w:rPr>
        <w:t>5. Xử lý sự cố thường gặp</w:t>
      </w:r>
    </w:p>
    <w:p w14:paraId="01861CB8" w14:textId="77777777" w:rsidR="00382564" w:rsidRPr="000C3DE9" w:rsidRDefault="00000000">
      <w:pPr>
        <w:rPr>
          <w:rFonts w:cs="Times New Roman"/>
        </w:rPr>
      </w:pPr>
      <w:r w:rsidRPr="000C3DE9">
        <w:rPr>
          <w:rFonts w:cs="Times New Roman"/>
        </w:rPr>
        <w:t>6. Thông tin liên hệ hỗ trợ</w:t>
      </w:r>
    </w:p>
    <w:p w14:paraId="11086AAE" w14:textId="77777777" w:rsidR="00382564" w:rsidRPr="000C3DE9" w:rsidRDefault="00000000">
      <w:pPr>
        <w:rPr>
          <w:rFonts w:cs="Times New Roman"/>
        </w:rPr>
      </w:pPr>
      <w:r w:rsidRPr="000C3DE9">
        <w:rPr>
          <w:rFonts w:cs="Times New Roman"/>
        </w:rPr>
        <w:br w:type="page"/>
      </w:r>
    </w:p>
    <w:p w14:paraId="0AF152A8" w14:textId="77777777" w:rsidR="00382564" w:rsidRPr="000C3DE9" w:rsidRDefault="00000000" w:rsidP="000C3DE9">
      <w:pPr>
        <w:pStyle w:val="Heading1"/>
      </w:pPr>
      <w:r w:rsidRPr="000C3DE9">
        <w:lastRenderedPageBreak/>
        <w:t>1. Giới thiệu chung</w:t>
      </w:r>
    </w:p>
    <w:p w14:paraId="66FCB3E9" w14:textId="77777777" w:rsidR="00382564" w:rsidRPr="000C3DE9" w:rsidRDefault="00000000">
      <w:pPr>
        <w:rPr>
          <w:rFonts w:cs="Times New Roman"/>
        </w:rPr>
      </w:pPr>
      <w:r w:rsidRPr="000C3DE9">
        <w:rPr>
          <w:rFonts w:cs="Times New Roman"/>
        </w:rPr>
        <w:t>Hệ thống Khảo sát Chuyển đổi số (CĐS) trực tuyến là công cụ được xây dựng nhằm hỗ trợ các đơn vị thuộc Bộ Khoa học và Công nghệ khai báo, theo dõi và quản lý thông tin về các hệ thống công nghệ thông tin đang vận hành.</w:t>
      </w:r>
    </w:p>
    <w:p w14:paraId="078ECEAC" w14:textId="77777777" w:rsidR="00382564" w:rsidRPr="000C3DE9" w:rsidRDefault="00000000">
      <w:pPr>
        <w:rPr>
          <w:rFonts w:cs="Times New Roman"/>
        </w:rPr>
      </w:pPr>
      <w:r w:rsidRPr="000C3DE9">
        <w:rPr>
          <w:rFonts w:cs="Times New Roman"/>
        </w:rPr>
        <w:t>Thông qua việc thu thập dữ liệu một cách có hệ thống, các đơn vị quản lý có thể đánh giá mức độ chuyển đổi số, phát hiện những điểm cần cải thiện, đồng thời lập kế hoạch phát triển công nghệ thông tin phù hợp với định hướng chung của Bộ.</w:t>
      </w:r>
    </w:p>
    <w:p w14:paraId="0C9B5043" w14:textId="77777777" w:rsidR="00382564" w:rsidRPr="000C3DE9" w:rsidRDefault="00000000" w:rsidP="000C3DE9">
      <w:pPr>
        <w:pStyle w:val="Heading2"/>
      </w:pPr>
      <w:r w:rsidRPr="000C3DE9">
        <w:t>Mục đích sử dụng</w:t>
      </w:r>
    </w:p>
    <w:p w14:paraId="3D62E186" w14:textId="77777777" w:rsidR="00382564" w:rsidRPr="000C3DE9" w:rsidRDefault="00000000">
      <w:pPr>
        <w:pStyle w:val="ListBullet"/>
        <w:rPr>
          <w:rFonts w:cs="Times New Roman"/>
        </w:rPr>
      </w:pPr>
      <w:r w:rsidRPr="000C3DE9">
        <w:rPr>
          <w:rFonts w:cs="Times New Roman"/>
        </w:rPr>
        <w:t>Thu thập thông tin đầy đủ về các hệ thống công nghệ thông tin đang hoạt động tại các đơn vị trực thuộc.</w:t>
      </w:r>
    </w:p>
    <w:p w14:paraId="15729A96" w14:textId="77777777" w:rsidR="00382564" w:rsidRPr="000C3DE9" w:rsidRDefault="00000000">
      <w:pPr>
        <w:pStyle w:val="ListBullet"/>
        <w:rPr>
          <w:rFonts w:cs="Times New Roman"/>
        </w:rPr>
      </w:pPr>
      <w:r w:rsidRPr="000C3DE9">
        <w:rPr>
          <w:rFonts w:cs="Times New Roman"/>
        </w:rPr>
        <w:t>Đánh giá mức độ chuyển đổi số của từng đơn vị cũng như toàn Bộ.</w:t>
      </w:r>
    </w:p>
    <w:p w14:paraId="68A13C37" w14:textId="77777777" w:rsidR="00382564" w:rsidRPr="000C3DE9" w:rsidRDefault="00000000">
      <w:pPr>
        <w:pStyle w:val="ListBullet"/>
        <w:rPr>
          <w:rFonts w:cs="Times New Roman"/>
        </w:rPr>
      </w:pPr>
      <w:r w:rsidRPr="000C3DE9">
        <w:rPr>
          <w:rFonts w:cs="Times New Roman"/>
        </w:rPr>
        <w:t>Hỗ trợ việc lập kế hoạch nâng cấp, tích hợp và hiện đại hóa hệ thống.</w:t>
      </w:r>
    </w:p>
    <w:p w14:paraId="0C8FEE03" w14:textId="77777777" w:rsidR="00382564" w:rsidRPr="000C3DE9" w:rsidRDefault="00000000">
      <w:pPr>
        <w:pStyle w:val="ListBullet"/>
        <w:rPr>
          <w:rFonts w:cs="Times New Roman"/>
        </w:rPr>
      </w:pPr>
      <w:r w:rsidRPr="000C3DE9">
        <w:rPr>
          <w:rFonts w:cs="Times New Roman"/>
        </w:rPr>
        <w:t>Cung cấp dữ liệu phục vụ báo cáo tổng hợp cho lãnh đạo.</w:t>
      </w:r>
    </w:p>
    <w:p w14:paraId="08AAAF60" w14:textId="77777777" w:rsidR="00382564" w:rsidRPr="000C3DE9" w:rsidRDefault="00000000" w:rsidP="000C3DE9">
      <w:pPr>
        <w:pStyle w:val="Heading2"/>
      </w:pPr>
      <w:r w:rsidRPr="000C3DE9">
        <w:t>Đối tượng sử dụng</w:t>
      </w:r>
    </w:p>
    <w:p w14:paraId="1716B7E4" w14:textId="77777777" w:rsidR="00382564" w:rsidRPr="000C3DE9" w:rsidRDefault="00000000">
      <w:pPr>
        <w:rPr>
          <w:rFonts w:cs="Times New Roman"/>
        </w:rPr>
      </w:pPr>
      <w:r w:rsidRPr="000C3DE9">
        <w:rPr>
          <w:rFonts w:cs="Times New Roman"/>
        </w:rPr>
        <w:t>Tài liệu này dành cho cán bộ được phân công nhập liệu thông tin hệ thống tại các đơn vị. Người dùng không cần có kiến thức chuyên sâu về công nghệ thông tin, tuy nhiên cần nắm được thông tin cơ bản về các hệ thống đang vận hành tại đơn vị mình.</w:t>
      </w:r>
    </w:p>
    <w:p w14:paraId="5D995A47" w14:textId="77777777" w:rsidR="00382564" w:rsidRPr="000C3DE9" w:rsidRDefault="00000000">
      <w:pPr>
        <w:rPr>
          <w:rFonts w:cs="Times New Roman"/>
        </w:rPr>
      </w:pPr>
      <w:r w:rsidRPr="000C3DE9">
        <w:rPr>
          <w:rFonts w:cs="Times New Roman"/>
        </w:rPr>
        <w:br w:type="page"/>
      </w:r>
    </w:p>
    <w:p w14:paraId="5F293553" w14:textId="77777777" w:rsidR="00382564" w:rsidRPr="000C3DE9" w:rsidRDefault="00000000" w:rsidP="000C3DE9">
      <w:pPr>
        <w:pStyle w:val="Heading1"/>
      </w:pPr>
      <w:r w:rsidRPr="000C3DE9">
        <w:lastRenderedPageBreak/>
        <w:t>2. Đăng nhập hệ thống</w:t>
      </w:r>
    </w:p>
    <w:p w14:paraId="4AEFA1B2" w14:textId="77777777" w:rsidR="00382564" w:rsidRPr="000C3DE9" w:rsidRDefault="00000000">
      <w:pPr>
        <w:rPr>
          <w:rFonts w:cs="Times New Roman"/>
        </w:rPr>
      </w:pPr>
      <w:r w:rsidRPr="000C3DE9">
        <w:rPr>
          <w:rFonts w:cs="Times New Roman"/>
        </w:rPr>
        <w:t>Để bắt đầu sử dụng hệ thống, anh/chị cần đăng nhập bằng tài khoản đã được quản trị viên cấp. Dưới đây là các bước thực hiện:</w:t>
      </w:r>
    </w:p>
    <w:p w14:paraId="661AFCC2" w14:textId="77777777" w:rsidR="00382564" w:rsidRPr="000C3DE9" w:rsidRDefault="00000000" w:rsidP="000C3DE9">
      <w:pPr>
        <w:pStyle w:val="Heading2"/>
      </w:pPr>
      <w:r w:rsidRPr="000C3DE9">
        <w:t>Các bước đăng nhập</w:t>
      </w:r>
    </w:p>
    <w:p w14:paraId="345F892D" w14:textId="77777777" w:rsidR="00382564" w:rsidRPr="000C3DE9" w:rsidRDefault="00000000">
      <w:pPr>
        <w:rPr>
          <w:rFonts w:cs="Times New Roman"/>
        </w:rPr>
      </w:pPr>
      <w:r w:rsidRPr="000C3DE9">
        <w:rPr>
          <w:rFonts w:cs="Times New Roman"/>
          <w:b/>
        </w:rPr>
        <w:t xml:space="preserve">Bước 1: </w:t>
      </w:r>
      <w:r w:rsidRPr="000C3DE9">
        <w:rPr>
          <w:rFonts w:cs="Times New Roman"/>
        </w:rPr>
        <w:t>Mở trình duyệt web (Chrome, Firefox hoặc Edge) và truy cập địa chỉ:</w:t>
      </w:r>
      <w:r w:rsidRPr="000C3DE9">
        <w:rPr>
          <w:rFonts w:cs="Times New Roman"/>
        </w:rPr>
        <w:br/>
        <w:t>https://hientrangcds.mst.gov.vn</w:t>
      </w:r>
    </w:p>
    <w:p w14:paraId="501E5000" w14:textId="77777777" w:rsidR="00382564" w:rsidRPr="000C3DE9" w:rsidRDefault="00000000">
      <w:pPr>
        <w:rPr>
          <w:rFonts w:cs="Times New Roman"/>
        </w:rPr>
      </w:pPr>
      <w:r w:rsidRPr="000C3DE9">
        <w:rPr>
          <w:rFonts w:cs="Times New Roman"/>
          <w:b/>
        </w:rPr>
        <w:t xml:space="preserve">Bước 2: </w:t>
      </w:r>
      <w:r w:rsidRPr="000C3DE9">
        <w:rPr>
          <w:rFonts w:cs="Times New Roman"/>
        </w:rPr>
        <w:t>Tại màn hình đăng nhập, nhập Tên đăng nhập do quản trị viên cung cấp.</w:t>
      </w:r>
    </w:p>
    <w:p w14:paraId="35EFE2DF" w14:textId="77777777" w:rsidR="00382564" w:rsidRPr="000C3DE9" w:rsidRDefault="00000000">
      <w:pPr>
        <w:rPr>
          <w:rFonts w:cs="Times New Roman"/>
        </w:rPr>
      </w:pPr>
      <w:r w:rsidRPr="000C3DE9">
        <w:rPr>
          <w:rFonts w:cs="Times New Roman"/>
          <w:b/>
        </w:rPr>
        <w:t xml:space="preserve">Bước 3: </w:t>
      </w:r>
      <w:r w:rsidRPr="000C3DE9">
        <w:rPr>
          <w:rFonts w:cs="Times New Roman"/>
        </w:rPr>
        <w:t>Nhập Mật khẩu tương ứng.</w:t>
      </w:r>
    </w:p>
    <w:p w14:paraId="4EDF5ACE" w14:textId="77777777" w:rsidR="00382564" w:rsidRPr="000C3DE9" w:rsidRDefault="00000000">
      <w:pPr>
        <w:rPr>
          <w:rFonts w:cs="Times New Roman"/>
        </w:rPr>
      </w:pPr>
      <w:r w:rsidRPr="000C3DE9">
        <w:rPr>
          <w:rFonts w:cs="Times New Roman"/>
          <w:b/>
        </w:rPr>
        <w:t xml:space="preserve">Bước 4: </w:t>
      </w:r>
      <w:r w:rsidRPr="000C3DE9">
        <w:rPr>
          <w:rFonts w:cs="Times New Roman"/>
        </w:rPr>
        <w:t>Nếu muốn hệ thống ghi nhớ phiên làm việc, tích vào ô "Ghi nhớ đăng nhập". Điều này giúp anh/chị không phải đăng nhập lại mỗi lần truy cập.</w:t>
      </w:r>
    </w:p>
    <w:p w14:paraId="69AB69D9" w14:textId="77777777" w:rsidR="00382564" w:rsidRPr="000C3DE9" w:rsidRDefault="00000000">
      <w:pPr>
        <w:rPr>
          <w:rFonts w:cs="Times New Roman"/>
        </w:rPr>
      </w:pPr>
      <w:r w:rsidRPr="000C3DE9">
        <w:rPr>
          <w:rFonts w:cs="Times New Roman"/>
          <w:b/>
        </w:rPr>
        <w:t xml:space="preserve">Bước 5: </w:t>
      </w:r>
      <w:r w:rsidRPr="000C3DE9">
        <w:rPr>
          <w:rFonts w:cs="Times New Roman"/>
        </w:rPr>
        <w:t>Nhấn nút "Đăng nhập" để vào hệ thống.</w:t>
      </w:r>
    </w:p>
    <w:p w14:paraId="7008A1F1" w14:textId="77777777" w:rsidR="00382564" w:rsidRPr="000C3DE9" w:rsidRDefault="00382564">
      <w:pPr>
        <w:rPr>
          <w:rFonts w:cs="Times New Roman"/>
        </w:rPr>
      </w:pPr>
    </w:p>
    <w:p w14:paraId="16397AE9" w14:textId="77777777" w:rsidR="00382564" w:rsidRPr="000C3DE9" w:rsidRDefault="00000000">
      <w:pPr>
        <w:rPr>
          <w:rFonts w:cs="Times New Roman"/>
        </w:rPr>
      </w:pPr>
      <w:r w:rsidRPr="000C3DE9">
        <w:rPr>
          <w:rFonts w:ascii="Apple Color Emoji" w:hAnsi="Apple Color Emoji" w:cs="Apple Color Emoji"/>
          <w:b/>
        </w:rPr>
        <w:t>💡</w:t>
      </w:r>
      <w:r w:rsidRPr="000C3DE9">
        <w:rPr>
          <w:rFonts w:cs="Times New Roman"/>
          <w:b/>
        </w:rPr>
        <w:t xml:space="preserve"> Mẹo: </w:t>
      </w:r>
      <w:r w:rsidRPr="000C3DE9">
        <w:rPr>
          <w:rFonts w:cs="Times New Roman"/>
        </w:rPr>
        <w:t>Trường hợp quên mật khẩu, vui lòng liên hệ quản trị viên hệ thống để được cấp lại. Không nên tự thử nhiều lần vì tài khoản có thể bị khóa tạm thời.</w:t>
      </w:r>
    </w:p>
    <w:p w14:paraId="362D06C0" w14:textId="77777777" w:rsidR="00382564" w:rsidRPr="000C3DE9" w:rsidRDefault="00000000">
      <w:pPr>
        <w:rPr>
          <w:rFonts w:cs="Times New Roman"/>
        </w:rPr>
      </w:pPr>
      <w:r w:rsidRPr="000C3DE9">
        <w:rPr>
          <w:rFonts w:cs="Times New Roman"/>
        </w:rPr>
        <w:br w:type="page"/>
      </w:r>
    </w:p>
    <w:p w14:paraId="7868BFE0" w14:textId="77777777" w:rsidR="00382564" w:rsidRPr="000C3DE9" w:rsidRDefault="00000000" w:rsidP="000C3DE9">
      <w:pPr>
        <w:pStyle w:val="Heading1"/>
      </w:pPr>
      <w:r w:rsidRPr="000C3DE9">
        <w:lastRenderedPageBreak/>
        <w:t>3. Hướng dẫn nhập liệu chi tiết</w:t>
      </w:r>
    </w:p>
    <w:p w14:paraId="6595E331" w14:textId="77777777" w:rsidR="00382564" w:rsidRPr="000C3DE9" w:rsidRDefault="00000000">
      <w:pPr>
        <w:rPr>
          <w:rFonts w:cs="Times New Roman"/>
        </w:rPr>
      </w:pPr>
      <w:r w:rsidRPr="000C3DE9">
        <w:rPr>
          <w:rFonts w:ascii="Apple Color Emoji" w:hAnsi="Apple Color Emoji" w:cs="Apple Color Emoji"/>
          <w:b/>
        </w:rPr>
        <w:t>⚠</w:t>
      </w:r>
      <w:r w:rsidRPr="000C3DE9">
        <w:rPr>
          <w:rFonts w:cs="Times New Roman"/>
          <w:b/>
        </w:rPr>
        <w:t xml:space="preserve"> NGUYÊN TẮC QUAN TRỌNG CẦN NHỚ</w:t>
      </w:r>
    </w:p>
    <w:p w14:paraId="4239C184" w14:textId="77777777" w:rsidR="00382564" w:rsidRPr="000C3DE9" w:rsidRDefault="00000000">
      <w:pPr>
        <w:rPr>
          <w:rFonts w:cs="Times New Roman"/>
        </w:rPr>
      </w:pPr>
      <w:r w:rsidRPr="000C3DE9">
        <w:rPr>
          <w:rFonts w:cs="Times New Roman"/>
        </w:rPr>
        <w:t>Hệ thống chia thông tin thành 9 tab (thẻ) riêng biệt. Mỗi tab chứa một nhóm thông tin liên quan. Anh/chị cần tuân thủ quy tắc sau:</w:t>
      </w:r>
    </w:p>
    <w:p w14:paraId="3CC1C250" w14:textId="77777777" w:rsidR="00382564" w:rsidRPr="000C3DE9" w:rsidRDefault="00000000">
      <w:pPr>
        <w:pStyle w:val="ListBullet"/>
        <w:rPr>
          <w:rFonts w:cs="Times New Roman"/>
        </w:rPr>
      </w:pPr>
      <w:r w:rsidRPr="000C3DE9">
        <w:rPr>
          <w:rFonts w:cs="Times New Roman"/>
        </w:rPr>
        <w:t>Phải điền đầy đủ tất cả các trường có dấu sao (*) trong một tab trước khi chuyển sang tab tiếp theo.</w:t>
      </w:r>
    </w:p>
    <w:p w14:paraId="70485D56" w14:textId="77777777" w:rsidR="00382564" w:rsidRPr="000C3DE9" w:rsidRDefault="00000000">
      <w:pPr>
        <w:pStyle w:val="ListBullet"/>
        <w:rPr>
          <w:rFonts w:cs="Times New Roman"/>
        </w:rPr>
      </w:pPr>
      <w:r w:rsidRPr="000C3DE9">
        <w:rPr>
          <w:rFonts w:cs="Times New Roman"/>
        </w:rPr>
        <w:t>Nếu còn trường bắt buộc chưa điền, hệ thống sẽ hiển thị thông báo lỗi màu đỏ và không cho phép chuyển tab.</w:t>
      </w:r>
    </w:p>
    <w:p w14:paraId="2331AA20" w14:textId="77777777" w:rsidR="00382564" w:rsidRPr="000C3DE9" w:rsidRDefault="00000000">
      <w:pPr>
        <w:pStyle w:val="ListBullet"/>
        <w:rPr>
          <w:rFonts w:cs="Times New Roman"/>
        </w:rPr>
      </w:pPr>
      <w:r w:rsidRPr="000C3DE9">
        <w:rPr>
          <w:rFonts w:cs="Times New Roman"/>
        </w:rPr>
        <w:t>Sau khi điền xong mỗi tab, nhấn nút "Lưu &amp; Tiếp tục" để lưu dữ liệu và chuyển sang tab kế tiếp.</w:t>
      </w:r>
    </w:p>
    <w:p w14:paraId="43584718" w14:textId="77777777" w:rsidR="00382564" w:rsidRPr="000C3DE9" w:rsidRDefault="00000000">
      <w:pPr>
        <w:pStyle w:val="ListBullet"/>
        <w:rPr>
          <w:rFonts w:cs="Times New Roman"/>
        </w:rPr>
      </w:pPr>
      <w:r w:rsidRPr="000C3DE9">
        <w:rPr>
          <w:rFonts w:cs="Times New Roman"/>
        </w:rPr>
        <w:t>Không thể bỏ qua bất kỳ tab nào – phải hoàn thành theo đúng thứ tự từ Tab 1 đến Tab 9.</w:t>
      </w:r>
    </w:p>
    <w:p w14:paraId="2CAC49C6" w14:textId="77777777" w:rsidR="00382564" w:rsidRPr="000C3DE9" w:rsidRDefault="00382564">
      <w:pPr>
        <w:rPr>
          <w:rFonts w:cs="Times New Roman"/>
        </w:rPr>
      </w:pPr>
    </w:p>
    <w:p w14:paraId="6896F38A" w14:textId="77777777" w:rsidR="00382564" w:rsidRPr="000C3DE9" w:rsidRDefault="00000000" w:rsidP="000C3DE9">
      <w:pPr>
        <w:pStyle w:val="Heading2"/>
      </w:pPr>
      <w:r w:rsidRPr="000C3DE9">
        <w:t>3.1. Tab Thông tin cơ bản</w:t>
      </w:r>
    </w:p>
    <w:p w14:paraId="0209E155" w14:textId="77777777" w:rsidR="00382564" w:rsidRPr="000C3DE9" w:rsidRDefault="00000000">
      <w:pPr>
        <w:rPr>
          <w:rFonts w:cs="Times New Roman"/>
        </w:rPr>
      </w:pPr>
      <w:r w:rsidRPr="000C3DE9">
        <w:rPr>
          <w:rFonts w:cs="Times New Roman"/>
        </w:rPr>
        <w:t>Đây là tab đầu tiên, thu thập các thông tin nhận dạng cơ bản của hệ thống. Anh/chị cần hoàn thành tab này trước khi có thể điền các tab còn lại.</w:t>
      </w:r>
    </w:p>
    <w:p w14:paraId="50163872" w14:textId="77777777" w:rsidR="00382564" w:rsidRPr="000C3DE9" w:rsidRDefault="00000000">
      <w:pPr>
        <w:jc w:val="center"/>
        <w:rPr>
          <w:rFonts w:cs="Times New Roman"/>
        </w:rPr>
      </w:pPr>
      <w:r w:rsidRPr="000C3DE9">
        <w:rPr>
          <w:rFonts w:cs="Times New Roman"/>
          <w:noProof/>
        </w:rPr>
        <w:lastRenderedPageBreak/>
        <w:drawing>
          <wp:inline distT="0" distB="0" distL="0" distR="0" wp14:anchorId="0E5B0E54" wp14:editId="56415DD0">
            <wp:extent cx="5029200" cy="4928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co-ban-filled.png"/>
                    <pic:cNvPicPr/>
                  </pic:nvPicPr>
                  <pic:blipFill>
                    <a:blip r:embed="rId6"/>
                    <a:stretch>
                      <a:fillRect/>
                    </a:stretch>
                  </pic:blipFill>
                  <pic:spPr>
                    <a:xfrm>
                      <a:off x="0" y="0"/>
                      <a:ext cx="5029200" cy="4928198"/>
                    </a:xfrm>
                    <a:prstGeom prst="rect">
                      <a:avLst/>
                    </a:prstGeom>
                  </pic:spPr>
                </pic:pic>
              </a:graphicData>
            </a:graphic>
          </wp:inline>
        </w:drawing>
      </w:r>
    </w:p>
    <w:p w14:paraId="7F803A97" w14:textId="77777777" w:rsidR="00382564" w:rsidRPr="000C3DE9" w:rsidRDefault="00000000">
      <w:pPr>
        <w:jc w:val="center"/>
        <w:rPr>
          <w:rFonts w:cs="Times New Roman"/>
        </w:rPr>
      </w:pPr>
      <w:r w:rsidRPr="000C3DE9">
        <w:rPr>
          <w:rFonts w:cs="Times New Roman"/>
          <w:i/>
          <w:sz w:val="24"/>
        </w:rPr>
        <w:t>Hình 1: Giao diện nhập liệu Tab Thông tin cơ bản</w:t>
      </w:r>
    </w:p>
    <w:p w14:paraId="7554A724"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09B28287" w14:textId="77777777" w:rsidR="00382564" w:rsidRPr="000C3DE9" w:rsidRDefault="00000000">
      <w:pPr>
        <w:rPr>
          <w:rFonts w:cs="Times New Roman"/>
        </w:rPr>
      </w:pPr>
      <w:r w:rsidRPr="000C3DE9">
        <w:rPr>
          <w:rFonts w:cs="Times New Roman"/>
          <w:b/>
        </w:rPr>
        <w:t xml:space="preserve">• Tên hệ thống (*): </w:t>
      </w:r>
      <w:r w:rsidRPr="000C3DE9">
        <w:rPr>
          <w:rFonts w:cs="Times New Roman"/>
        </w:rPr>
        <w:t>Nhập tên đầy đủ, chính thức của hệ thống bằng tiếng Việt. Ví dụ: "Hệ thống quản lý văn bản và điều hành".</w:t>
      </w:r>
    </w:p>
    <w:p w14:paraId="20462D2B" w14:textId="77777777" w:rsidR="00382564" w:rsidRPr="000C3DE9" w:rsidRDefault="00000000">
      <w:pPr>
        <w:rPr>
          <w:rFonts w:cs="Times New Roman"/>
        </w:rPr>
      </w:pPr>
      <w:r w:rsidRPr="000C3DE9">
        <w:rPr>
          <w:rFonts w:cs="Times New Roman"/>
          <w:b/>
        </w:rPr>
        <w:t xml:space="preserve">• Tên tiếng Anh (*): </w:t>
      </w:r>
      <w:r w:rsidRPr="000C3DE9">
        <w:rPr>
          <w:rFonts w:cs="Times New Roman"/>
        </w:rPr>
        <w:t>Nhập tên hệ thống bằng tiếng Anh. Nếu hệ thống không có tên tiếng Anh, có thể nhập lại tên tiếng Việt hoặc phiên âm.</w:t>
      </w:r>
    </w:p>
    <w:p w14:paraId="3F3F7FF8" w14:textId="77777777" w:rsidR="00382564" w:rsidRPr="000C3DE9" w:rsidRDefault="00000000">
      <w:pPr>
        <w:rPr>
          <w:rFonts w:cs="Times New Roman"/>
        </w:rPr>
      </w:pPr>
      <w:r w:rsidRPr="000C3DE9">
        <w:rPr>
          <w:rFonts w:cs="Times New Roman"/>
          <w:b/>
        </w:rPr>
        <w:t xml:space="preserve">• Mô tả (*): </w:t>
      </w:r>
      <w:r w:rsidRPr="000C3DE9">
        <w:rPr>
          <w:rFonts w:cs="Times New Roman"/>
        </w:rPr>
        <w:t>Viết mô tả ngắn gọn về chức năng chính và mục đích của hệ thống. Nên viết từ 2-3 câu để người đọc hiểu được hệ thống dùng để làm gì.</w:t>
      </w:r>
    </w:p>
    <w:p w14:paraId="021D3386" w14:textId="77777777" w:rsidR="00382564" w:rsidRPr="000C3DE9" w:rsidRDefault="00000000">
      <w:pPr>
        <w:rPr>
          <w:rFonts w:cs="Times New Roman"/>
        </w:rPr>
      </w:pPr>
      <w:r w:rsidRPr="000C3DE9">
        <w:rPr>
          <w:rFonts w:cs="Times New Roman"/>
          <w:b/>
        </w:rPr>
        <w:lastRenderedPageBreak/>
        <w:t xml:space="preserve">• Trạng thái (*): </w:t>
      </w:r>
      <w:r w:rsidRPr="000C3DE9">
        <w:rPr>
          <w:rFonts w:cs="Times New Roman"/>
        </w:rPr>
        <w:t>Chọn trạng thái hiện tại của hệ thống: Đang vận hành (hoạt động bình thường), Thí điểm (đang trong giai đoạn thử nghiệm), Bảo trì (tạm ngừng để nâng cấp), v.v.</w:t>
      </w:r>
    </w:p>
    <w:p w14:paraId="354E5AC5" w14:textId="77777777" w:rsidR="00382564" w:rsidRPr="000C3DE9" w:rsidRDefault="00000000">
      <w:pPr>
        <w:rPr>
          <w:rFonts w:cs="Times New Roman"/>
        </w:rPr>
      </w:pPr>
      <w:r w:rsidRPr="000C3DE9">
        <w:rPr>
          <w:rFonts w:cs="Times New Roman"/>
          <w:b/>
        </w:rPr>
        <w:t xml:space="preserve">• Mức độ quan trọng (*): </w:t>
      </w:r>
      <w:r w:rsidRPr="000C3DE9">
        <w:rPr>
          <w:rFonts w:cs="Times New Roman"/>
        </w:rPr>
        <w:t>Đánh giá tầm quan trọng của hệ thống đối với hoạt động của đơn vị: Cực kỳ quan trọng, Quan trọng, Trung bình hoặc Thấp.</w:t>
      </w:r>
    </w:p>
    <w:p w14:paraId="19FD0F2A" w14:textId="77777777" w:rsidR="00382564" w:rsidRPr="000C3DE9" w:rsidRDefault="00000000">
      <w:pPr>
        <w:rPr>
          <w:rFonts w:cs="Times New Roman"/>
        </w:rPr>
      </w:pPr>
      <w:r w:rsidRPr="000C3DE9">
        <w:rPr>
          <w:rFonts w:cs="Times New Roman"/>
          <w:b/>
        </w:rPr>
        <w:t xml:space="preserve">• Phạm vi sử dụng (*): </w:t>
      </w:r>
      <w:r w:rsidRPr="000C3DE9">
        <w:rPr>
          <w:rFonts w:cs="Times New Roman"/>
        </w:rPr>
        <w:t>Chọn "Nội bộ" nếu chỉ cán bộ trong đơn vị sử dụng. Chọn "Bên ngoài" nếu có người dân hoặc doanh nghiệp truy cập sử dụng.</w:t>
      </w:r>
    </w:p>
    <w:p w14:paraId="1C3B6F57" w14:textId="77777777" w:rsidR="00382564" w:rsidRPr="000C3DE9" w:rsidRDefault="00000000">
      <w:pPr>
        <w:rPr>
          <w:rFonts w:cs="Times New Roman"/>
        </w:rPr>
      </w:pPr>
      <w:r w:rsidRPr="000C3DE9">
        <w:rPr>
          <w:rFonts w:cs="Times New Roman"/>
          <w:b/>
        </w:rPr>
        <w:t xml:space="preserve">• Nhu cầu (*): </w:t>
      </w:r>
      <w:r w:rsidRPr="000C3DE9">
        <w:rPr>
          <w:rFonts w:cs="Times New Roman"/>
        </w:rPr>
        <w:t>Xác định nhu cầu phát triển: Cần tích hợp liên thông với hệ thống khác, Cần nâng cấp, Cần thay thế bằng hệ thống mới, hoặc Duy trì nguyên trạng.</w:t>
      </w:r>
    </w:p>
    <w:p w14:paraId="2F2B0F1C" w14:textId="77777777" w:rsidR="00382564" w:rsidRPr="000C3DE9" w:rsidRDefault="00000000">
      <w:pPr>
        <w:rPr>
          <w:rFonts w:cs="Times New Roman"/>
        </w:rPr>
      </w:pPr>
      <w:r w:rsidRPr="000C3DE9">
        <w:rPr>
          <w:rFonts w:cs="Times New Roman"/>
          <w:b/>
        </w:rPr>
        <w:t xml:space="preserve">• Thời gian mong muốn hoàn thành (*): </w:t>
      </w:r>
      <w:r w:rsidRPr="000C3DE9">
        <w:rPr>
          <w:rFonts w:cs="Times New Roman"/>
        </w:rPr>
        <w:t>Chọn tháng và năm dự kiến hoàn thành nếu có kế hoạch nâng cấp/thay thế.</w:t>
      </w:r>
    </w:p>
    <w:p w14:paraId="21EF68FC" w14:textId="77777777" w:rsidR="00382564" w:rsidRPr="000C3DE9" w:rsidRDefault="00000000">
      <w:pPr>
        <w:rPr>
          <w:rFonts w:cs="Times New Roman"/>
        </w:rPr>
      </w:pPr>
      <w:r w:rsidRPr="000C3DE9">
        <w:rPr>
          <w:rFonts w:cs="Times New Roman"/>
          <w:b/>
        </w:rPr>
        <w:t xml:space="preserve">• Nhóm hệ thống (*): </w:t>
      </w:r>
      <w:r w:rsidRPr="000C3DE9">
        <w:rPr>
          <w:rFonts w:cs="Times New Roman"/>
        </w:rPr>
        <w:t>Phân loại hệ thống: Cơ sở dữ liệu chuyên ngành, Ứng dụng nội bộ, Cổng thông tin điện tử, Dịch vụ công trực tuyến, v.v.</w:t>
      </w:r>
    </w:p>
    <w:p w14:paraId="789B4DC8"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thêm cho tab này. Nếu không có gì bổ sung, nhập "Không có".</w:t>
      </w:r>
    </w:p>
    <w:p w14:paraId="7903E15F" w14:textId="77777777" w:rsidR="00382564" w:rsidRPr="000C3DE9" w:rsidRDefault="00000000">
      <w:pPr>
        <w:rPr>
          <w:rFonts w:cs="Times New Roman"/>
        </w:rPr>
      </w:pPr>
      <w:r w:rsidRPr="000C3DE9">
        <w:rPr>
          <w:rFonts w:cs="Times New Roman"/>
        </w:rPr>
        <w:br w:type="page"/>
      </w:r>
    </w:p>
    <w:p w14:paraId="24E9F31F" w14:textId="77777777" w:rsidR="00382564" w:rsidRPr="000C3DE9" w:rsidRDefault="00000000" w:rsidP="000C3DE9">
      <w:pPr>
        <w:pStyle w:val="Heading2"/>
      </w:pPr>
      <w:r w:rsidRPr="000C3DE9">
        <w:lastRenderedPageBreak/>
        <w:t>3.2. Tab Bối cảnh nghiệp vụ</w:t>
      </w:r>
    </w:p>
    <w:p w14:paraId="3E20BE9C" w14:textId="77777777" w:rsidR="00382564" w:rsidRPr="000C3DE9" w:rsidRDefault="00000000">
      <w:pPr>
        <w:rPr>
          <w:rFonts w:cs="Times New Roman"/>
        </w:rPr>
      </w:pPr>
      <w:r w:rsidRPr="000C3DE9">
        <w:rPr>
          <w:rFonts w:cs="Times New Roman"/>
        </w:rPr>
        <w:t>Tab này ghi nhận thông tin về mục tiêu nghiệp vụ mà hệ thống phục vụ, đối tượng người dùng và các chỉ số về quy mô sử dụng.</w:t>
      </w:r>
    </w:p>
    <w:p w14:paraId="093D320E" w14:textId="77777777" w:rsidR="00382564" w:rsidRPr="000C3DE9" w:rsidRDefault="00000000">
      <w:pPr>
        <w:jc w:val="center"/>
        <w:rPr>
          <w:rFonts w:cs="Times New Roman"/>
        </w:rPr>
      </w:pPr>
      <w:r w:rsidRPr="000C3DE9">
        <w:rPr>
          <w:rFonts w:cs="Times New Roman"/>
          <w:noProof/>
        </w:rPr>
        <w:drawing>
          <wp:inline distT="0" distB="0" distL="0" distR="0" wp14:anchorId="24B8DAB6" wp14:editId="62AB39D4">
            <wp:extent cx="5029200" cy="5725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2-nghiep-vu-filled.png"/>
                    <pic:cNvPicPr/>
                  </pic:nvPicPr>
                  <pic:blipFill>
                    <a:blip r:embed="rId7"/>
                    <a:stretch>
                      <a:fillRect/>
                    </a:stretch>
                  </pic:blipFill>
                  <pic:spPr>
                    <a:xfrm>
                      <a:off x="0" y="0"/>
                      <a:ext cx="5029200" cy="5725765"/>
                    </a:xfrm>
                    <a:prstGeom prst="rect">
                      <a:avLst/>
                    </a:prstGeom>
                  </pic:spPr>
                </pic:pic>
              </a:graphicData>
            </a:graphic>
          </wp:inline>
        </w:drawing>
      </w:r>
    </w:p>
    <w:p w14:paraId="0BB5EC3A" w14:textId="77777777" w:rsidR="00382564" w:rsidRPr="000C3DE9" w:rsidRDefault="00000000">
      <w:pPr>
        <w:jc w:val="center"/>
        <w:rPr>
          <w:rFonts w:cs="Times New Roman"/>
        </w:rPr>
      </w:pPr>
      <w:r w:rsidRPr="000C3DE9">
        <w:rPr>
          <w:rFonts w:cs="Times New Roman"/>
          <w:i/>
          <w:sz w:val="24"/>
        </w:rPr>
        <w:t>Hình 2: Giao diện nhập liệu Tab Bối cảnh nghiệp vụ</w:t>
      </w:r>
    </w:p>
    <w:p w14:paraId="5D3415D4"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32365F07" w14:textId="77777777" w:rsidR="00382564" w:rsidRPr="000C3DE9" w:rsidRDefault="00000000">
      <w:pPr>
        <w:rPr>
          <w:rFonts w:cs="Times New Roman"/>
        </w:rPr>
      </w:pPr>
      <w:r w:rsidRPr="000C3DE9">
        <w:rPr>
          <w:rFonts w:cs="Times New Roman"/>
          <w:b/>
        </w:rPr>
        <w:t xml:space="preserve">• Mục tiêu nghiệp vụ (*): </w:t>
      </w:r>
      <w:r w:rsidRPr="000C3DE9">
        <w:rPr>
          <w:rFonts w:cs="Times New Roman"/>
        </w:rPr>
        <w:t>Chọn một hoặc nhiều mục tiêu mà hệ thống hướng tới: Số hóa quy trình công việc, Cải thiện chất lượng dịch vụ công, Tăng cường minh bạch, Hỗ trợ ra quyết định, v.v.</w:t>
      </w:r>
    </w:p>
    <w:p w14:paraId="6AE8506E" w14:textId="77777777" w:rsidR="00382564" w:rsidRPr="000C3DE9" w:rsidRDefault="00000000">
      <w:pPr>
        <w:rPr>
          <w:rFonts w:cs="Times New Roman"/>
        </w:rPr>
      </w:pPr>
      <w:r w:rsidRPr="000C3DE9">
        <w:rPr>
          <w:rFonts w:cs="Times New Roman"/>
          <w:b/>
        </w:rPr>
        <w:lastRenderedPageBreak/>
        <w:t xml:space="preserve">• Quy trình nghiệp vụ chính (*): </w:t>
      </w:r>
      <w:r w:rsidRPr="000C3DE9">
        <w:rPr>
          <w:rFonts w:cs="Times New Roman"/>
        </w:rPr>
        <w:t>Chọn các quy trình mà hệ thống hỗ trợ thực hiện: Quản lý hồ sơ, Phê duyệt, Tra cứu thông tin, Lập báo cáo, Thống kê số liệu, v.v.</w:t>
      </w:r>
    </w:p>
    <w:p w14:paraId="6D627156" w14:textId="77777777" w:rsidR="00382564" w:rsidRPr="000C3DE9" w:rsidRDefault="00000000">
      <w:pPr>
        <w:rPr>
          <w:rFonts w:cs="Times New Roman"/>
        </w:rPr>
      </w:pPr>
      <w:r w:rsidRPr="000C3DE9">
        <w:rPr>
          <w:rFonts w:cs="Times New Roman"/>
          <w:b/>
        </w:rPr>
        <w:t xml:space="preserve">• Có đủ hồ sơ phân tích thiết kế? (*): </w:t>
      </w:r>
      <w:r w:rsidRPr="000C3DE9">
        <w:rPr>
          <w:rFonts w:cs="Times New Roman"/>
        </w:rPr>
        <w:t>Bật công tắc nếu hệ thống có đầy đủ tài liệu phân tích, thiết kế kỹ thuật.</w:t>
      </w:r>
    </w:p>
    <w:p w14:paraId="74A2E74D" w14:textId="77777777" w:rsidR="00382564" w:rsidRPr="000C3DE9" w:rsidRDefault="00000000">
      <w:pPr>
        <w:rPr>
          <w:rFonts w:cs="Times New Roman"/>
        </w:rPr>
      </w:pPr>
      <w:r w:rsidRPr="000C3DE9">
        <w:rPr>
          <w:rFonts w:cs="Times New Roman"/>
          <w:b/>
        </w:rPr>
        <w:t xml:space="preserve">• Đối tượng sử dụng (*): </w:t>
      </w:r>
      <w:r w:rsidRPr="000C3DE9">
        <w:rPr>
          <w:rFonts w:cs="Times New Roman"/>
        </w:rPr>
        <w:t>Chọn các nhóm người dùng: Cán bộ nội bộ, Doanh nghiệp, Người dân, Cơ quan địa phương, Đối tác, v.v.</w:t>
      </w:r>
    </w:p>
    <w:p w14:paraId="289066F1" w14:textId="77777777" w:rsidR="00382564" w:rsidRPr="000C3DE9" w:rsidRDefault="00000000">
      <w:pPr>
        <w:rPr>
          <w:rFonts w:cs="Times New Roman"/>
        </w:rPr>
      </w:pPr>
      <w:r w:rsidRPr="000C3DE9">
        <w:rPr>
          <w:rFonts w:cs="Times New Roman"/>
          <w:b/>
        </w:rPr>
        <w:t xml:space="preserve">• Số lượng người dùng hàng năm (*): </w:t>
      </w:r>
      <w:r w:rsidRPr="000C3DE9">
        <w:rPr>
          <w:rFonts w:cs="Times New Roman"/>
        </w:rPr>
        <w:t>Ước tính số người sử dụng hệ thống trong một năm.</w:t>
      </w:r>
    </w:p>
    <w:p w14:paraId="46C9E9AB" w14:textId="77777777" w:rsidR="00382564" w:rsidRPr="000C3DE9" w:rsidRDefault="00000000">
      <w:pPr>
        <w:rPr>
          <w:rFonts w:cs="Times New Roman"/>
        </w:rPr>
      </w:pPr>
      <w:r w:rsidRPr="000C3DE9">
        <w:rPr>
          <w:rFonts w:cs="Times New Roman"/>
          <w:b/>
        </w:rPr>
        <w:t xml:space="preserve">• Tổng số tài khoản (*): </w:t>
      </w:r>
      <w:r w:rsidRPr="000C3DE9">
        <w:rPr>
          <w:rFonts w:cs="Times New Roman"/>
        </w:rPr>
        <w:t>Tổng số tài khoản đã đăng ký trên hệ thống, bao gồm cả tài khoản đang hoạt động và không còn hoạt động.</w:t>
      </w:r>
    </w:p>
    <w:p w14:paraId="4B160EDA" w14:textId="77777777" w:rsidR="00382564" w:rsidRPr="000C3DE9" w:rsidRDefault="00000000">
      <w:pPr>
        <w:rPr>
          <w:rFonts w:cs="Times New Roman"/>
        </w:rPr>
      </w:pPr>
      <w:r w:rsidRPr="000C3DE9">
        <w:rPr>
          <w:rFonts w:cs="Times New Roman"/>
          <w:b/>
        </w:rPr>
        <w:t xml:space="preserve">• Số người dùng hoạt động hàng tháng (*): </w:t>
      </w:r>
      <w:r w:rsidRPr="000C3DE9">
        <w:rPr>
          <w:rFonts w:cs="Times New Roman"/>
        </w:rPr>
        <w:t>Viết tắt MAU - Monthly Active Users. Số người dùng truy cập ít nhất một lần trong tháng.</w:t>
      </w:r>
    </w:p>
    <w:p w14:paraId="284490D9" w14:textId="77777777" w:rsidR="00382564" w:rsidRPr="000C3DE9" w:rsidRDefault="00000000">
      <w:pPr>
        <w:rPr>
          <w:rFonts w:cs="Times New Roman"/>
        </w:rPr>
      </w:pPr>
      <w:r w:rsidRPr="000C3DE9">
        <w:rPr>
          <w:rFonts w:cs="Times New Roman"/>
          <w:b/>
        </w:rPr>
        <w:t xml:space="preserve">• Số người dùng hoạt động hàng ngày (*): </w:t>
      </w:r>
      <w:r w:rsidRPr="000C3DE9">
        <w:rPr>
          <w:rFonts w:cs="Times New Roman"/>
        </w:rPr>
        <w:t>Viết tắt DAU - Daily Active Users. Số người dùng truy cập trung bình mỗi ngày.</w:t>
      </w:r>
    </w:p>
    <w:p w14:paraId="69758B87" w14:textId="77777777" w:rsidR="00382564" w:rsidRPr="000C3DE9" w:rsidRDefault="00000000">
      <w:pPr>
        <w:rPr>
          <w:rFonts w:cs="Times New Roman"/>
        </w:rPr>
      </w:pPr>
      <w:r w:rsidRPr="000C3DE9">
        <w:rPr>
          <w:rFonts w:cs="Times New Roman"/>
          <w:b/>
        </w:rPr>
        <w:t xml:space="preserve">• Số đơn vị/địa phương sử dụng (*): </w:t>
      </w:r>
      <w:r w:rsidRPr="000C3DE9">
        <w:rPr>
          <w:rFonts w:cs="Times New Roman"/>
        </w:rPr>
        <w:t>Số lượng cơ quan, đơn vị hoặc địa phương đang sử dụng hệ thống.</w:t>
      </w:r>
    </w:p>
    <w:p w14:paraId="5D76AACF"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thêm về nghiệp vụ. Nếu không có, nhập "Không có".</w:t>
      </w:r>
    </w:p>
    <w:p w14:paraId="2C83AF34" w14:textId="77777777" w:rsidR="00382564" w:rsidRPr="000C3DE9" w:rsidRDefault="00000000">
      <w:pPr>
        <w:rPr>
          <w:rFonts w:cs="Times New Roman"/>
        </w:rPr>
      </w:pPr>
      <w:r w:rsidRPr="000C3DE9">
        <w:rPr>
          <w:rFonts w:cs="Times New Roman"/>
        </w:rPr>
        <w:br w:type="page"/>
      </w:r>
    </w:p>
    <w:p w14:paraId="52E515DC" w14:textId="77777777" w:rsidR="00382564" w:rsidRPr="000C3DE9" w:rsidRDefault="00000000" w:rsidP="000C3DE9">
      <w:pPr>
        <w:pStyle w:val="Heading2"/>
      </w:pPr>
      <w:r w:rsidRPr="000C3DE9">
        <w:lastRenderedPageBreak/>
        <w:t>3.3. Tab Kiến trúc công nghệ</w:t>
      </w:r>
    </w:p>
    <w:p w14:paraId="39848D10" w14:textId="77777777" w:rsidR="00382564" w:rsidRDefault="00000000">
      <w:pPr>
        <w:rPr>
          <w:rFonts w:cs="Times New Roman"/>
        </w:rPr>
      </w:pPr>
      <w:r w:rsidRPr="000C3DE9">
        <w:rPr>
          <w:rFonts w:cs="Times New Roman"/>
        </w:rPr>
        <w:t>Tab này yêu cầu thông tin chi tiết về các công nghệ được sử dụng trong hệ thống. Nếu anh/chị không nắm rõ các thông tin kỹ thuật, hãy liên hệ bộ phận phát triển hoặc vận hành để được hỗ trợ.</w:t>
      </w:r>
    </w:p>
    <w:p w14:paraId="42E53C3A" w14:textId="1378D660" w:rsidR="000C3DE9" w:rsidRPr="000C3DE9" w:rsidRDefault="000C3DE9" w:rsidP="000C3DE9">
      <w:pPr>
        <w:jc w:val="center"/>
        <w:rPr>
          <w:rFonts w:cs="Times New Roman"/>
        </w:rPr>
      </w:pPr>
      <w:r w:rsidRPr="000C3DE9">
        <w:rPr>
          <w:rFonts w:cs="Times New Roman"/>
          <w:noProof/>
        </w:rPr>
        <w:drawing>
          <wp:inline distT="0" distB="0" distL="0" distR="0" wp14:anchorId="1DC4EF67" wp14:editId="272103AF">
            <wp:extent cx="4997620" cy="6791669"/>
            <wp:effectExtent l="0" t="0" r="0" b="3175"/>
            <wp:docPr id="28274031" name="Picture 2827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3-cong-nghe-filled.png"/>
                    <pic:cNvPicPr/>
                  </pic:nvPicPr>
                  <pic:blipFill rotWithShape="1">
                    <a:blip r:embed="rId8"/>
                    <a:srcRect b="35299"/>
                    <a:stretch>
                      <a:fillRect/>
                    </a:stretch>
                  </pic:blipFill>
                  <pic:spPr bwMode="auto">
                    <a:xfrm>
                      <a:off x="0" y="0"/>
                      <a:ext cx="5007050" cy="6804484"/>
                    </a:xfrm>
                    <a:prstGeom prst="rect">
                      <a:avLst/>
                    </a:prstGeom>
                    <a:ln>
                      <a:noFill/>
                    </a:ln>
                    <a:extLst>
                      <a:ext uri="{53640926-AAD7-44D8-BBD7-CCE9431645EC}">
                        <a14:shadowObscured xmlns:a14="http://schemas.microsoft.com/office/drawing/2010/main"/>
                      </a:ext>
                    </a:extLst>
                  </pic:spPr>
                </pic:pic>
              </a:graphicData>
            </a:graphic>
          </wp:inline>
        </w:drawing>
      </w:r>
    </w:p>
    <w:p w14:paraId="2D24671F" w14:textId="36A1D61C" w:rsidR="00382564" w:rsidRPr="000C3DE9" w:rsidRDefault="00000000">
      <w:pPr>
        <w:jc w:val="center"/>
        <w:rPr>
          <w:rFonts w:cs="Times New Roman"/>
        </w:rPr>
      </w:pPr>
      <w:r w:rsidRPr="000C3DE9">
        <w:rPr>
          <w:rFonts w:cs="Times New Roman"/>
          <w:noProof/>
        </w:rPr>
        <w:lastRenderedPageBreak/>
        <w:drawing>
          <wp:inline distT="0" distB="0" distL="0" distR="0" wp14:anchorId="5DD65F51" wp14:editId="799FCB6E">
            <wp:extent cx="5029112" cy="3694592"/>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3-cong-nghe-filled.png"/>
                    <pic:cNvPicPr/>
                  </pic:nvPicPr>
                  <pic:blipFill rotWithShape="1">
                    <a:blip r:embed="rId8"/>
                    <a:srcRect t="65024"/>
                    <a:stretch>
                      <a:fillRect/>
                    </a:stretch>
                  </pic:blipFill>
                  <pic:spPr bwMode="auto">
                    <a:xfrm>
                      <a:off x="0" y="0"/>
                      <a:ext cx="5029200" cy="3694657"/>
                    </a:xfrm>
                    <a:prstGeom prst="rect">
                      <a:avLst/>
                    </a:prstGeom>
                    <a:ln>
                      <a:noFill/>
                    </a:ln>
                    <a:extLst>
                      <a:ext uri="{53640926-AAD7-44D8-BBD7-CCE9431645EC}">
                        <a14:shadowObscured xmlns:a14="http://schemas.microsoft.com/office/drawing/2010/main"/>
                      </a:ext>
                    </a:extLst>
                  </pic:spPr>
                </pic:pic>
              </a:graphicData>
            </a:graphic>
          </wp:inline>
        </w:drawing>
      </w:r>
    </w:p>
    <w:p w14:paraId="6894CE9A" w14:textId="77777777" w:rsidR="00382564" w:rsidRPr="000C3DE9" w:rsidRDefault="00000000">
      <w:pPr>
        <w:jc w:val="center"/>
        <w:rPr>
          <w:rFonts w:cs="Times New Roman"/>
        </w:rPr>
      </w:pPr>
      <w:r w:rsidRPr="000C3DE9">
        <w:rPr>
          <w:rFonts w:cs="Times New Roman"/>
          <w:i/>
          <w:sz w:val="24"/>
        </w:rPr>
        <w:t>Hình 3: Giao diện nhập liệu Tab Kiến trúc công nghệ</w:t>
      </w:r>
    </w:p>
    <w:p w14:paraId="2FC6C895"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7809BF69" w14:textId="77777777" w:rsidR="00382564" w:rsidRPr="000C3DE9" w:rsidRDefault="00000000">
      <w:pPr>
        <w:rPr>
          <w:rFonts w:cs="Times New Roman"/>
        </w:rPr>
      </w:pPr>
      <w:r w:rsidRPr="000C3DE9">
        <w:rPr>
          <w:rFonts w:cs="Times New Roman"/>
          <w:b/>
        </w:rPr>
        <w:t xml:space="preserve">• Ngôn ngữ lập trình (*): </w:t>
      </w:r>
      <w:r w:rsidRPr="000C3DE9">
        <w:rPr>
          <w:rFonts w:cs="Times New Roman"/>
        </w:rPr>
        <w:t>Chọn ngôn ngữ được sử dụng để phát triển hệ thống: Python, Java, JavaScript, C#, PHP, v.v. Có thể chọn nhiều ngôn ngữ.</w:t>
      </w:r>
    </w:p>
    <w:p w14:paraId="290123B2" w14:textId="77777777" w:rsidR="00382564" w:rsidRPr="000C3DE9" w:rsidRDefault="00000000">
      <w:pPr>
        <w:rPr>
          <w:rFonts w:cs="Times New Roman"/>
        </w:rPr>
      </w:pPr>
      <w:r w:rsidRPr="000C3DE9">
        <w:rPr>
          <w:rFonts w:cs="Times New Roman"/>
          <w:b/>
        </w:rPr>
        <w:t xml:space="preserve">• Framework/Thư viện (*): </w:t>
      </w:r>
      <w:r w:rsidRPr="000C3DE9">
        <w:rPr>
          <w:rFonts w:cs="Times New Roman"/>
        </w:rPr>
        <w:t>Chọn các framework (khung phát triển) đang dùng: Django, Spring Boot, React, Angular, Vue.js, Laravel, v.v.</w:t>
      </w:r>
    </w:p>
    <w:p w14:paraId="2BC32394" w14:textId="77777777" w:rsidR="00382564" w:rsidRPr="000C3DE9" w:rsidRDefault="00000000">
      <w:pPr>
        <w:rPr>
          <w:rFonts w:cs="Times New Roman"/>
        </w:rPr>
      </w:pPr>
      <w:r w:rsidRPr="000C3DE9">
        <w:rPr>
          <w:rFonts w:cs="Times New Roman"/>
          <w:b/>
        </w:rPr>
        <w:t xml:space="preserve">• Cơ sở dữ liệu (*): </w:t>
      </w:r>
      <w:r w:rsidRPr="000C3DE9">
        <w:rPr>
          <w:rFonts w:cs="Times New Roman"/>
        </w:rPr>
        <w:t>Chọn hệ quản trị cơ sở dữ liệu: SQL Server, MySQL, PostgreSQL, Oracle, MongoDB, v.v.</w:t>
      </w:r>
    </w:p>
    <w:p w14:paraId="7838BC47" w14:textId="77777777" w:rsidR="00382564" w:rsidRPr="000C3DE9" w:rsidRDefault="00000000">
      <w:pPr>
        <w:rPr>
          <w:rFonts w:cs="Times New Roman"/>
        </w:rPr>
      </w:pPr>
      <w:r w:rsidRPr="000C3DE9">
        <w:rPr>
          <w:rFonts w:cs="Times New Roman"/>
          <w:b/>
        </w:rPr>
        <w:t xml:space="preserve">• Nền tảng triển khai (*): </w:t>
      </w:r>
      <w:r w:rsidRPr="000C3DE9">
        <w:rPr>
          <w:rFonts w:cs="Times New Roman"/>
        </w:rPr>
        <w:t>Chọn nơi hệ thống được triển khai: Máy chủ nội bộ (On-premise), AWS, Azure, Google Cloud, v.v.</w:t>
      </w:r>
    </w:p>
    <w:p w14:paraId="339BF5FE" w14:textId="77777777" w:rsidR="00382564" w:rsidRPr="000C3DE9" w:rsidRDefault="00000000">
      <w:pPr>
        <w:rPr>
          <w:rFonts w:cs="Times New Roman"/>
        </w:rPr>
      </w:pPr>
      <w:r w:rsidRPr="000C3DE9">
        <w:rPr>
          <w:rFonts w:cs="Times New Roman"/>
          <w:b/>
        </w:rPr>
        <w:t xml:space="preserve">• Công nghệ phía máy chủ (*): </w:t>
      </w:r>
      <w:r w:rsidRPr="000C3DE9">
        <w:rPr>
          <w:rFonts w:cs="Times New Roman"/>
        </w:rPr>
        <w:t>Công nghệ xử lý phía server: Node.js, Python, Java, C#/.NET, PHP, v.v.</w:t>
      </w:r>
    </w:p>
    <w:p w14:paraId="0138D10B" w14:textId="77777777" w:rsidR="00382564" w:rsidRPr="000C3DE9" w:rsidRDefault="00000000">
      <w:pPr>
        <w:rPr>
          <w:rFonts w:cs="Times New Roman"/>
        </w:rPr>
      </w:pPr>
      <w:r w:rsidRPr="000C3DE9">
        <w:rPr>
          <w:rFonts w:cs="Times New Roman"/>
          <w:b/>
        </w:rPr>
        <w:t xml:space="preserve">• Công nghệ giao diện (*): </w:t>
      </w:r>
      <w:r w:rsidRPr="000C3DE9">
        <w:rPr>
          <w:rFonts w:cs="Times New Roman"/>
        </w:rPr>
        <w:t>Công nghệ phát triển giao diện người dùng: React, Vue.js, Angular, HTML/CSS thuần, v.v.</w:t>
      </w:r>
    </w:p>
    <w:p w14:paraId="7BB83636" w14:textId="77777777" w:rsidR="00382564" w:rsidRPr="000C3DE9" w:rsidRDefault="00000000">
      <w:pPr>
        <w:rPr>
          <w:rFonts w:cs="Times New Roman"/>
        </w:rPr>
      </w:pPr>
      <w:r w:rsidRPr="000C3DE9">
        <w:rPr>
          <w:rFonts w:cs="Times New Roman"/>
          <w:b/>
        </w:rPr>
        <w:lastRenderedPageBreak/>
        <w:t xml:space="preserve">• Loại kiến trúc (*): </w:t>
      </w:r>
      <w:r w:rsidRPr="000C3DE9">
        <w:rPr>
          <w:rFonts w:cs="Times New Roman"/>
        </w:rPr>
        <w:t>Chọn kiến trúc hệ thống: Monolithic (một khối), Microservices (vi dịch vụ), Serverless, SaaS, v.v.</w:t>
      </w:r>
    </w:p>
    <w:p w14:paraId="65049DB1" w14:textId="77777777" w:rsidR="00382564" w:rsidRPr="000C3DE9" w:rsidRDefault="00000000">
      <w:pPr>
        <w:rPr>
          <w:rFonts w:cs="Times New Roman"/>
        </w:rPr>
      </w:pPr>
      <w:r w:rsidRPr="000C3DE9">
        <w:rPr>
          <w:rFonts w:cs="Times New Roman"/>
          <w:b/>
        </w:rPr>
        <w:t xml:space="preserve">• Container hóa (*): </w:t>
      </w:r>
      <w:r w:rsidRPr="000C3DE9">
        <w:rPr>
          <w:rFonts w:cs="Times New Roman"/>
        </w:rPr>
        <w:t>Công nghệ container: Docker, Kubernetes, OpenShift. Chọn "Không sử dụng" nếu không áp dụng.</w:t>
      </w:r>
    </w:p>
    <w:p w14:paraId="7D228010" w14:textId="77777777" w:rsidR="00382564" w:rsidRPr="000C3DE9" w:rsidRDefault="00000000">
      <w:pPr>
        <w:rPr>
          <w:rFonts w:cs="Times New Roman"/>
        </w:rPr>
      </w:pPr>
      <w:r w:rsidRPr="000C3DE9">
        <w:rPr>
          <w:rFonts w:cs="Times New Roman"/>
          <w:b/>
        </w:rPr>
        <w:t xml:space="preserve">• Hỗ trợ nhiều đơn vị thuê chung (*): </w:t>
      </w:r>
      <w:r w:rsidRPr="000C3DE9">
        <w:rPr>
          <w:rFonts w:cs="Times New Roman"/>
        </w:rPr>
        <w:t>Hệ thống có cho phép nhiều đơn vị dùng chung một bản cài đặt không (Multi-tenant)?</w:t>
      </w:r>
    </w:p>
    <w:p w14:paraId="2F97F42D" w14:textId="77777777" w:rsidR="00382564" w:rsidRPr="000C3DE9" w:rsidRDefault="00000000">
      <w:pPr>
        <w:rPr>
          <w:rFonts w:cs="Times New Roman"/>
        </w:rPr>
      </w:pPr>
      <w:r w:rsidRPr="000C3DE9">
        <w:rPr>
          <w:rFonts w:cs="Times New Roman"/>
          <w:b/>
        </w:rPr>
        <w:t xml:space="preserve">• Kiến trúc phân lớp (*): </w:t>
      </w:r>
      <w:r w:rsidRPr="000C3DE9">
        <w:rPr>
          <w:rFonts w:cs="Times New Roman"/>
        </w:rPr>
        <w:t>Hệ thống có chia thành các lớp riêng biệt (Presentation, Business Logic, Data Access) không?</w:t>
      </w:r>
    </w:p>
    <w:p w14:paraId="737F40AE" w14:textId="77777777" w:rsidR="00382564" w:rsidRPr="000C3DE9" w:rsidRDefault="00000000">
      <w:pPr>
        <w:rPr>
          <w:rFonts w:cs="Times New Roman"/>
        </w:rPr>
      </w:pPr>
      <w:r w:rsidRPr="000C3DE9">
        <w:rPr>
          <w:rFonts w:cs="Times New Roman"/>
          <w:b/>
        </w:rPr>
        <w:t xml:space="preserve">• Chi tiết phân lớp (*): </w:t>
      </w:r>
      <w:r w:rsidRPr="000C3DE9">
        <w:rPr>
          <w:rFonts w:cs="Times New Roman"/>
        </w:rPr>
        <w:t>Mô tả cụ thể các lớp nếu có kiến trúc phân lớp.</w:t>
      </w:r>
    </w:p>
    <w:p w14:paraId="73E14759" w14:textId="77777777" w:rsidR="00382564" w:rsidRPr="000C3DE9" w:rsidRDefault="00000000">
      <w:pPr>
        <w:rPr>
          <w:rFonts w:cs="Times New Roman"/>
        </w:rPr>
      </w:pPr>
      <w:r w:rsidRPr="000C3DE9">
        <w:rPr>
          <w:rFonts w:cs="Times New Roman"/>
          <w:b/>
        </w:rPr>
        <w:t xml:space="preserve">• Kiểu giao tiếp API (*): </w:t>
      </w:r>
      <w:r w:rsidRPr="000C3DE9">
        <w:rPr>
          <w:rFonts w:cs="Times New Roman"/>
        </w:rPr>
        <w:t>Chọn: REST API, GraphQL, gRPC, SOAP hoặc ghi rõ nếu dùng loại khác.</w:t>
      </w:r>
    </w:p>
    <w:p w14:paraId="247B1001" w14:textId="77777777" w:rsidR="00382564" w:rsidRPr="000C3DE9" w:rsidRDefault="00000000">
      <w:pPr>
        <w:rPr>
          <w:rFonts w:cs="Times New Roman"/>
        </w:rPr>
      </w:pPr>
      <w:r w:rsidRPr="000C3DE9">
        <w:rPr>
          <w:rFonts w:cs="Times New Roman"/>
          <w:b/>
        </w:rPr>
        <w:t xml:space="preserve">• Hệ thống hàng đợi (*): </w:t>
      </w:r>
      <w:r w:rsidRPr="000C3DE9">
        <w:rPr>
          <w:rFonts w:cs="Times New Roman"/>
        </w:rPr>
        <w:t>Chọn: Apache Kafka, RabbitMQ, ActiveMQ. Chọn "Không sử dụng" nếu không áp dụng.</w:t>
      </w:r>
    </w:p>
    <w:p w14:paraId="2021B4C8" w14:textId="77777777" w:rsidR="00382564" w:rsidRPr="000C3DE9" w:rsidRDefault="00000000">
      <w:pPr>
        <w:rPr>
          <w:rFonts w:cs="Times New Roman"/>
        </w:rPr>
      </w:pPr>
      <w:r w:rsidRPr="000C3DE9">
        <w:rPr>
          <w:rFonts w:cs="Times New Roman"/>
          <w:b/>
        </w:rPr>
        <w:t xml:space="preserve">• Hệ thống lưu đệm (*): </w:t>
      </w:r>
      <w:r w:rsidRPr="000C3DE9">
        <w:rPr>
          <w:rFonts w:cs="Times New Roman"/>
        </w:rPr>
        <w:t>Chọn: Redis, Memcached. Chọn "Không sử dụng" nếu không áp dụng.</w:t>
      </w:r>
    </w:p>
    <w:p w14:paraId="48211BE5" w14:textId="77777777" w:rsidR="00382564" w:rsidRPr="000C3DE9" w:rsidRDefault="00000000">
      <w:pPr>
        <w:rPr>
          <w:rFonts w:cs="Times New Roman"/>
        </w:rPr>
      </w:pPr>
      <w:r w:rsidRPr="000C3DE9">
        <w:rPr>
          <w:rFonts w:cs="Times New Roman"/>
          <w:b/>
        </w:rPr>
        <w:t xml:space="preserve">• Công cụ tìm kiếm (*): </w:t>
      </w:r>
      <w:r w:rsidRPr="000C3DE9">
        <w:rPr>
          <w:rFonts w:cs="Times New Roman"/>
        </w:rPr>
        <w:t>Chọn: Elasticsearch, Solr. Chọn "Không sử dụng" nếu không áp dụng.</w:t>
      </w:r>
    </w:p>
    <w:p w14:paraId="393805B8" w14:textId="77777777" w:rsidR="00382564" w:rsidRPr="000C3DE9" w:rsidRDefault="00000000">
      <w:pPr>
        <w:rPr>
          <w:rFonts w:cs="Times New Roman"/>
        </w:rPr>
      </w:pPr>
      <w:r w:rsidRPr="000C3DE9">
        <w:rPr>
          <w:rFonts w:cs="Times New Roman"/>
          <w:b/>
        </w:rPr>
        <w:t xml:space="preserve">• Công cụ báo cáo (*): </w:t>
      </w:r>
      <w:r w:rsidRPr="000C3DE9">
        <w:rPr>
          <w:rFonts w:cs="Times New Roman"/>
        </w:rPr>
        <w:t>Chọn: Power BI, Tableau, Tự phát triển, Không có.</w:t>
      </w:r>
    </w:p>
    <w:p w14:paraId="35404267" w14:textId="77777777" w:rsidR="00382564" w:rsidRPr="000C3DE9" w:rsidRDefault="00000000">
      <w:pPr>
        <w:rPr>
          <w:rFonts w:cs="Times New Roman"/>
        </w:rPr>
      </w:pPr>
      <w:r w:rsidRPr="000C3DE9">
        <w:rPr>
          <w:rFonts w:cs="Times New Roman"/>
          <w:b/>
        </w:rPr>
        <w:t xml:space="preserve">• Kho mã nguồn (*): </w:t>
      </w:r>
      <w:r w:rsidRPr="000C3DE9">
        <w:rPr>
          <w:rFonts w:cs="Times New Roman"/>
        </w:rPr>
        <w:t>Chọn: GitHub, GitLab, Bitbucket. Chọn "Không quản lý" nếu mã nguồn không được lưu trữ có hệ thống.</w:t>
      </w:r>
    </w:p>
    <w:p w14:paraId="7D404C18" w14:textId="77777777" w:rsidR="00382564" w:rsidRPr="000C3DE9" w:rsidRDefault="00000000">
      <w:pPr>
        <w:rPr>
          <w:rFonts w:cs="Times New Roman"/>
        </w:rPr>
      </w:pPr>
      <w:r w:rsidRPr="000C3DE9">
        <w:rPr>
          <w:rFonts w:cs="Times New Roman"/>
          <w:b/>
        </w:rPr>
        <w:t xml:space="preserve">• Có quy trình tích hợp liên tục? (*): </w:t>
      </w:r>
      <w:r w:rsidRPr="000C3DE9">
        <w:rPr>
          <w:rFonts w:cs="Times New Roman"/>
        </w:rPr>
        <w:t>Hệ thống có thiết lập CI/CD (tự động build, test, deploy) không?</w:t>
      </w:r>
    </w:p>
    <w:p w14:paraId="26B43D64" w14:textId="77777777" w:rsidR="00382564" w:rsidRPr="000C3DE9" w:rsidRDefault="00000000">
      <w:pPr>
        <w:rPr>
          <w:rFonts w:cs="Times New Roman"/>
        </w:rPr>
      </w:pPr>
      <w:r w:rsidRPr="000C3DE9">
        <w:rPr>
          <w:rFonts w:cs="Times New Roman"/>
          <w:b/>
        </w:rPr>
        <w:t xml:space="preserve">• Công cụ CI/CD (*): </w:t>
      </w:r>
      <w:r w:rsidRPr="000C3DE9">
        <w:rPr>
          <w:rFonts w:cs="Times New Roman"/>
        </w:rPr>
        <w:t>Chọn: Jenkins, GitHub Actions, GitLab CI, Azure DevOps, v.v.</w:t>
      </w:r>
    </w:p>
    <w:p w14:paraId="6BA3E4CA" w14:textId="77777777" w:rsidR="00382564" w:rsidRPr="000C3DE9" w:rsidRDefault="00000000">
      <w:pPr>
        <w:rPr>
          <w:rFonts w:cs="Times New Roman"/>
        </w:rPr>
      </w:pPr>
      <w:r w:rsidRPr="000C3DE9">
        <w:rPr>
          <w:rFonts w:cs="Times New Roman"/>
          <w:b/>
        </w:rPr>
        <w:t xml:space="preserve">• Có kiểm thử tự động? (*): </w:t>
      </w:r>
      <w:r w:rsidRPr="000C3DE9">
        <w:rPr>
          <w:rFonts w:cs="Times New Roman"/>
        </w:rPr>
        <w:t>Hệ thống có viết và chạy test tự động không?</w:t>
      </w:r>
    </w:p>
    <w:p w14:paraId="098D13D2" w14:textId="77777777" w:rsidR="00382564" w:rsidRPr="000C3DE9" w:rsidRDefault="00000000">
      <w:pPr>
        <w:rPr>
          <w:rFonts w:cs="Times New Roman"/>
        </w:rPr>
      </w:pPr>
      <w:r w:rsidRPr="000C3DE9">
        <w:rPr>
          <w:rFonts w:cs="Times New Roman"/>
          <w:b/>
        </w:rPr>
        <w:lastRenderedPageBreak/>
        <w:t xml:space="preserve">• Công cụ kiểm thử (*): </w:t>
      </w:r>
      <w:r w:rsidRPr="000C3DE9">
        <w:rPr>
          <w:rFonts w:cs="Times New Roman"/>
        </w:rPr>
        <w:t>Liệt kê công cụ: Jest, Pytest, Selenium, JUnit, v.v.</w:t>
      </w:r>
    </w:p>
    <w:p w14:paraId="043E0B20"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bổ sung về công nghệ. Nếu không có, nhập "Không có".</w:t>
      </w:r>
    </w:p>
    <w:p w14:paraId="5B3D8811" w14:textId="77777777" w:rsidR="00382564" w:rsidRPr="000C3DE9" w:rsidRDefault="00000000">
      <w:pPr>
        <w:rPr>
          <w:rFonts w:cs="Times New Roman"/>
        </w:rPr>
      </w:pPr>
      <w:r w:rsidRPr="000C3DE9">
        <w:rPr>
          <w:rFonts w:cs="Times New Roman"/>
        </w:rPr>
        <w:br w:type="page"/>
      </w:r>
    </w:p>
    <w:p w14:paraId="6299CBEA" w14:textId="77777777" w:rsidR="00382564" w:rsidRPr="000C3DE9" w:rsidRDefault="00000000" w:rsidP="000C3DE9">
      <w:pPr>
        <w:pStyle w:val="Heading2"/>
      </w:pPr>
      <w:r w:rsidRPr="000C3DE9">
        <w:lastRenderedPageBreak/>
        <w:t>3.4. Tab Kiến trúc dữ liệu</w:t>
      </w:r>
    </w:p>
    <w:p w14:paraId="4130C4BF" w14:textId="77777777" w:rsidR="00382564" w:rsidRPr="000C3DE9" w:rsidRDefault="00000000">
      <w:pPr>
        <w:rPr>
          <w:rFonts w:cs="Times New Roman"/>
        </w:rPr>
      </w:pPr>
      <w:r w:rsidRPr="000C3DE9">
        <w:rPr>
          <w:rFonts w:cs="Times New Roman"/>
        </w:rPr>
        <w:t>Tab này thu thập thông tin về cách dữ liệu được quản lý, lưu trữ và phân loại trong hệ thống.</w:t>
      </w:r>
    </w:p>
    <w:p w14:paraId="06F8AD14" w14:textId="77777777" w:rsidR="00382564" w:rsidRPr="000C3DE9" w:rsidRDefault="00000000">
      <w:pPr>
        <w:jc w:val="center"/>
        <w:rPr>
          <w:rFonts w:cs="Times New Roman"/>
        </w:rPr>
      </w:pPr>
      <w:r w:rsidRPr="000C3DE9">
        <w:rPr>
          <w:rFonts w:cs="Times New Roman"/>
          <w:noProof/>
        </w:rPr>
        <w:drawing>
          <wp:inline distT="0" distB="0" distL="0" distR="0" wp14:anchorId="7E7F5C17" wp14:editId="0251EB2D">
            <wp:extent cx="4549033" cy="7053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4-du-lieu-filled.png"/>
                    <pic:cNvPicPr/>
                  </pic:nvPicPr>
                  <pic:blipFill>
                    <a:blip r:embed="rId9"/>
                    <a:stretch>
                      <a:fillRect/>
                    </a:stretch>
                  </pic:blipFill>
                  <pic:spPr>
                    <a:xfrm>
                      <a:off x="0" y="0"/>
                      <a:ext cx="4552395" cy="7058735"/>
                    </a:xfrm>
                    <a:prstGeom prst="rect">
                      <a:avLst/>
                    </a:prstGeom>
                  </pic:spPr>
                </pic:pic>
              </a:graphicData>
            </a:graphic>
          </wp:inline>
        </w:drawing>
      </w:r>
    </w:p>
    <w:p w14:paraId="0D149C01" w14:textId="77777777" w:rsidR="00382564" w:rsidRPr="000C3DE9" w:rsidRDefault="00000000">
      <w:pPr>
        <w:jc w:val="center"/>
        <w:rPr>
          <w:rFonts w:cs="Times New Roman"/>
        </w:rPr>
      </w:pPr>
      <w:r w:rsidRPr="000C3DE9">
        <w:rPr>
          <w:rFonts w:cs="Times New Roman"/>
          <w:i/>
          <w:sz w:val="24"/>
        </w:rPr>
        <w:t>Hình 4: Giao diện nhập liệu Tab Kiến trúc dữ liệu</w:t>
      </w:r>
    </w:p>
    <w:p w14:paraId="6AB18DA1"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lastRenderedPageBreak/>
        <w:t>Giải thích từng trường:</w:t>
      </w:r>
    </w:p>
    <w:p w14:paraId="38934D54" w14:textId="77777777" w:rsidR="00382564" w:rsidRPr="000C3DE9" w:rsidRDefault="00000000">
      <w:pPr>
        <w:rPr>
          <w:rFonts w:cs="Times New Roman"/>
        </w:rPr>
      </w:pPr>
      <w:r w:rsidRPr="000C3DE9">
        <w:rPr>
          <w:rFonts w:cs="Times New Roman"/>
          <w:b/>
        </w:rPr>
        <w:t xml:space="preserve">• Nguồn dữ liệu (*): </w:t>
      </w:r>
      <w:r w:rsidRPr="000C3DE9">
        <w:rPr>
          <w:rFonts w:cs="Times New Roman"/>
        </w:rPr>
        <w:t>Chọn nguồn dữ liệu đầu vào: Người dùng nhập liệu, Kết nối API bên ngoài, Đồng bộ từ hệ thống khác, Nhập từ file, v.v.</w:t>
      </w:r>
    </w:p>
    <w:p w14:paraId="060A6251" w14:textId="77777777" w:rsidR="00382564" w:rsidRPr="000C3DE9" w:rsidRDefault="00000000">
      <w:pPr>
        <w:rPr>
          <w:rFonts w:cs="Times New Roman"/>
        </w:rPr>
      </w:pPr>
      <w:r w:rsidRPr="000C3DE9">
        <w:rPr>
          <w:rFonts w:cs="Times New Roman"/>
          <w:b/>
        </w:rPr>
        <w:t xml:space="preserve">• Loại dữ liệu (*): </w:t>
      </w:r>
      <w:r w:rsidRPr="000C3DE9">
        <w:rPr>
          <w:rFonts w:cs="Times New Roman"/>
        </w:rPr>
        <w:t>Chọn loại dữ liệu chính: Dữ liệu nghiệp vụ, Văn bản tài liệu, Số liệu thống kê, Dữ liệu danh mục dùng chung, v.v.</w:t>
      </w:r>
    </w:p>
    <w:p w14:paraId="576A65E3" w14:textId="77777777" w:rsidR="00382564" w:rsidRPr="000C3DE9" w:rsidRDefault="00000000">
      <w:pPr>
        <w:rPr>
          <w:rFonts w:cs="Times New Roman"/>
        </w:rPr>
      </w:pPr>
      <w:r w:rsidRPr="000C3DE9">
        <w:rPr>
          <w:rFonts w:cs="Times New Roman"/>
          <w:b/>
        </w:rPr>
        <w:t xml:space="preserve">• Phân loại mức độ bảo mật (*): </w:t>
      </w:r>
      <w:r w:rsidRPr="000C3DE9">
        <w:rPr>
          <w:rFonts w:cs="Times New Roman"/>
        </w:rPr>
        <w:t>Chọn theo quy định: Công khai, Nội bộ, Hạn chế, Bí mật hoặc Tối mật.</w:t>
      </w:r>
    </w:p>
    <w:p w14:paraId="27D3929A" w14:textId="77777777" w:rsidR="00382564" w:rsidRPr="000C3DE9" w:rsidRDefault="00000000">
      <w:pPr>
        <w:rPr>
          <w:rFonts w:cs="Times New Roman"/>
        </w:rPr>
      </w:pPr>
      <w:r w:rsidRPr="000C3DE9">
        <w:rPr>
          <w:rFonts w:cs="Times New Roman"/>
          <w:b/>
        </w:rPr>
        <w:t xml:space="preserve">• Khối lượng dữ liệu (*): </w:t>
      </w:r>
      <w:r w:rsidRPr="000C3DE9">
        <w:rPr>
          <w:rFonts w:cs="Times New Roman"/>
        </w:rPr>
        <w:t>Ước tính tổng dung lượng: Dưới 1GB, 1-10GB, 10-100GB, 100GB-1TB, hoặc Trên 1TB.</w:t>
      </w:r>
    </w:p>
    <w:p w14:paraId="7AABEF50" w14:textId="77777777" w:rsidR="00382564" w:rsidRPr="000C3DE9" w:rsidRDefault="00000000">
      <w:pPr>
        <w:rPr>
          <w:rFonts w:cs="Times New Roman"/>
        </w:rPr>
      </w:pPr>
      <w:r w:rsidRPr="000C3DE9">
        <w:rPr>
          <w:rFonts w:cs="Times New Roman"/>
          <w:b/>
        </w:rPr>
        <w:t xml:space="preserve">• Dung lượng cơ sở dữ liệu hiện tại (*): </w:t>
      </w:r>
      <w:r w:rsidRPr="000C3DE9">
        <w:rPr>
          <w:rFonts w:cs="Times New Roman"/>
        </w:rPr>
        <w:t>Nhập số GB dung lượng thực tế của database.</w:t>
      </w:r>
    </w:p>
    <w:p w14:paraId="3108DA4E" w14:textId="77777777" w:rsidR="00382564" w:rsidRPr="000C3DE9" w:rsidRDefault="00000000">
      <w:pPr>
        <w:rPr>
          <w:rFonts w:cs="Times New Roman"/>
        </w:rPr>
      </w:pPr>
      <w:r w:rsidRPr="000C3DE9">
        <w:rPr>
          <w:rFonts w:cs="Times New Roman"/>
          <w:b/>
        </w:rPr>
        <w:t xml:space="preserve">• Dung lượng file đính kèm (*): </w:t>
      </w:r>
      <w:r w:rsidRPr="000C3DE9">
        <w:rPr>
          <w:rFonts w:cs="Times New Roman"/>
        </w:rPr>
        <w:t>Nhập số GB dung lượng các file văn bản, hình ảnh đính kèm.</w:t>
      </w:r>
    </w:p>
    <w:p w14:paraId="3BABC11F" w14:textId="77777777" w:rsidR="00382564" w:rsidRPr="000C3DE9" w:rsidRDefault="00000000">
      <w:pPr>
        <w:rPr>
          <w:rFonts w:cs="Times New Roman"/>
        </w:rPr>
      </w:pPr>
      <w:r w:rsidRPr="000C3DE9">
        <w:rPr>
          <w:rFonts w:cs="Times New Roman"/>
          <w:b/>
        </w:rPr>
        <w:t xml:space="preserve">• Tốc độ tăng trưởng dữ liệu (*): </w:t>
      </w:r>
      <w:r w:rsidRPr="000C3DE9">
        <w:rPr>
          <w:rFonts w:cs="Times New Roman"/>
        </w:rPr>
        <w:t>Ước tính phần trăm tăng trưởng dữ liệu hàng năm.</w:t>
      </w:r>
    </w:p>
    <w:p w14:paraId="471C937C" w14:textId="77777777" w:rsidR="00382564" w:rsidRPr="000C3DE9" w:rsidRDefault="00000000">
      <w:pPr>
        <w:rPr>
          <w:rFonts w:cs="Times New Roman"/>
        </w:rPr>
      </w:pPr>
      <w:r w:rsidRPr="000C3DE9">
        <w:rPr>
          <w:rFonts w:cs="Times New Roman"/>
          <w:b/>
        </w:rPr>
        <w:t xml:space="preserve">• Loại lưu trữ file (*): </w:t>
      </w:r>
      <w:r w:rsidRPr="000C3DE9">
        <w:rPr>
          <w:rFonts w:cs="Times New Roman"/>
        </w:rPr>
        <w:t>Chọn: File Server, Object Storage (S3), NAS, Lưu trong database, v.v.</w:t>
      </w:r>
    </w:p>
    <w:p w14:paraId="2E52D1FE" w14:textId="77777777" w:rsidR="00382564" w:rsidRPr="000C3DE9" w:rsidRDefault="00000000">
      <w:pPr>
        <w:rPr>
          <w:rFonts w:cs="Times New Roman"/>
        </w:rPr>
      </w:pPr>
      <w:r w:rsidRPr="000C3DE9">
        <w:rPr>
          <w:rFonts w:cs="Times New Roman"/>
          <w:b/>
        </w:rPr>
        <w:t xml:space="preserve">• Số bản ghi (*): </w:t>
      </w:r>
      <w:r w:rsidRPr="000C3DE9">
        <w:rPr>
          <w:rFonts w:cs="Times New Roman"/>
        </w:rPr>
        <w:t>Ước tính tổng số bản ghi (record) trong cơ sở dữ liệu.</w:t>
      </w:r>
    </w:p>
    <w:p w14:paraId="3A4EBDDD" w14:textId="77777777" w:rsidR="00382564" w:rsidRPr="000C3DE9" w:rsidRDefault="00000000">
      <w:pPr>
        <w:rPr>
          <w:rFonts w:cs="Times New Roman"/>
        </w:rPr>
      </w:pPr>
      <w:r w:rsidRPr="000C3DE9">
        <w:rPr>
          <w:rFonts w:cs="Times New Roman"/>
          <w:b/>
        </w:rPr>
        <w:t xml:space="preserve">• Cơ sở dữ liệu phụ (*): </w:t>
      </w:r>
      <w:r w:rsidRPr="000C3DE9">
        <w:rPr>
          <w:rFonts w:cs="Times New Roman"/>
        </w:rPr>
        <w:t>Liệt kê các CSDL phụ hoặc cache nếu có: MySQL phụ, Redis cache, MongoDB, v.v.</w:t>
      </w:r>
    </w:p>
    <w:p w14:paraId="79D690C9" w14:textId="77777777" w:rsidR="00382564" w:rsidRPr="000C3DE9" w:rsidRDefault="00000000">
      <w:pPr>
        <w:rPr>
          <w:rFonts w:cs="Times New Roman"/>
        </w:rPr>
      </w:pPr>
      <w:r w:rsidRPr="000C3DE9">
        <w:rPr>
          <w:rFonts w:cs="Times New Roman"/>
          <w:b/>
        </w:rPr>
        <w:t xml:space="preserve">• Chính sách lưu trữ: </w:t>
      </w:r>
      <w:r w:rsidRPr="000C3DE9">
        <w:rPr>
          <w:rFonts w:cs="Times New Roman"/>
        </w:rPr>
        <w:t>Mô tả quy định về thời gian lưu trữ, sao lưu, và xóa dữ liệu.</w:t>
      </w:r>
    </w:p>
    <w:p w14:paraId="377D767E" w14:textId="77777777" w:rsidR="00382564" w:rsidRPr="000C3DE9" w:rsidRDefault="00000000">
      <w:pPr>
        <w:rPr>
          <w:rFonts w:cs="Times New Roman"/>
        </w:rPr>
      </w:pPr>
      <w:r w:rsidRPr="000C3DE9">
        <w:rPr>
          <w:rFonts w:cs="Times New Roman"/>
          <w:b/>
        </w:rPr>
        <w:t xml:space="preserve">• Có danh mục dữ liệu? (*): </w:t>
      </w:r>
      <w:r w:rsidRPr="000C3DE9">
        <w:rPr>
          <w:rFonts w:cs="Times New Roman"/>
        </w:rPr>
        <w:t>Hệ thống có duy trì danh mục (Data Catalog) mô tả các trường dữ liệu không?</w:t>
      </w:r>
    </w:p>
    <w:p w14:paraId="633782D5" w14:textId="77777777" w:rsidR="00382564" w:rsidRPr="000C3DE9" w:rsidRDefault="00000000">
      <w:pPr>
        <w:rPr>
          <w:rFonts w:cs="Times New Roman"/>
        </w:rPr>
      </w:pPr>
      <w:r w:rsidRPr="000C3DE9">
        <w:rPr>
          <w:rFonts w:cs="Times New Roman"/>
          <w:b/>
        </w:rPr>
        <w:t xml:space="preserve">• Có quản lý dữ liệu chủ? (*): </w:t>
      </w:r>
      <w:r w:rsidRPr="000C3DE9">
        <w:rPr>
          <w:rFonts w:cs="Times New Roman"/>
        </w:rPr>
        <w:t>Hệ thống có sử dụng Master Data Management để đảm bảo tính nhất quán dữ liệu không?</w:t>
      </w:r>
    </w:p>
    <w:p w14:paraId="026A5363" w14:textId="7323FF3C" w:rsidR="00382564" w:rsidRPr="000C3DE9" w:rsidRDefault="00000000" w:rsidP="000C3DE9">
      <w:pPr>
        <w:pStyle w:val="Heading2"/>
      </w:pPr>
      <w:r w:rsidRPr="000C3DE9">
        <w:lastRenderedPageBreak/>
        <w:t>3.5. Tab Tích hợp hệ thống</w:t>
      </w:r>
    </w:p>
    <w:p w14:paraId="440DA607" w14:textId="77777777" w:rsidR="00382564" w:rsidRDefault="00000000">
      <w:pPr>
        <w:rPr>
          <w:rFonts w:cs="Times New Roman"/>
        </w:rPr>
      </w:pPr>
      <w:r w:rsidRPr="000C3DE9">
        <w:rPr>
          <w:rFonts w:cs="Times New Roman"/>
        </w:rPr>
        <w:t>Tab này ghi nhận thông tin về cách hệ thống kết nối và trao đổi dữ liệu với các hệ thống khác trong và ngoài đơn vị.</w:t>
      </w:r>
    </w:p>
    <w:p w14:paraId="71F0DDF2" w14:textId="407F72F7" w:rsidR="000C3DE9" w:rsidRPr="000C3DE9" w:rsidRDefault="000C3DE9">
      <w:pPr>
        <w:rPr>
          <w:rFonts w:cs="Times New Roman"/>
        </w:rPr>
      </w:pPr>
      <w:r w:rsidRPr="000C3DE9">
        <w:rPr>
          <w:rFonts w:cs="Times New Roman"/>
          <w:noProof/>
        </w:rPr>
        <w:drawing>
          <wp:inline distT="0" distB="0" distL="0" distR="0" wp14:anchorId="746A56B4" wp14:editId="6E48506C">
            <wp:extent cx="5029083" cy="4114800"/>
            <wp:effectExtent l="0" t="0" r="635" b="0"/>
            <wp:docPr id="1178219490" name="Picture 117821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5-tich-hop-filled.png"/>
                    <pic:cNvPicPr/>
                  </pic:nvPicPr>
                  <pic:blipFill rotWithShape="1">
                    <a:blip r:embed="rId10"/>
                    <a:srcRect b="54046"/>
                    <a:stretch>
                      <a:fillRect/>
                    </a:stretch>
                  </pic:blipFill>
                  <pic:spPr bwMode="auto">
                    <a:xfrm>
                      <a:off x="0" y="0"/>
                      <a:ext cx="5029200" cy="4114896"/>
                    </a:xfrm>
                    <a:prstGeom prst="rect">
                      <a:avLst/>
                    </a:prstGeom>
                    <a:ln>
                      <a:noFill/>
                    </a:ln>
                    <a:extLst>
                      <a:ext uri="{53640926-AAD7-44D8-BBD7-CCE9431645EC}">
                        <a14:shadowObscured xmlns:a14="http://schemas.microsoft.com/office/drawing/2010/main"/>
                      </a:ext>
                    </a:extLst>
                  </pic:spPr>
                </pic:pic>
              </a:graphicData>
            </a:graphic>
          </wp:inline>
        </w:drawing>
      </w:r>
    </w:p>
    <w:p w14:paraId="5AA722B3" w14:textId="77777777" w:rsidR="00382564" w:rsidRPr="000C3DE9" w:rsidRDefault="00000000">
      <w:pPr>
        <w:jc w:val="center"/>
        <w:rPr>
          <w:rFonts w:cs="Times New Roman"/>
        </w:rPr>
      </w:pPr>
      <w:r w:rsidRPr="000C3DE9">
        <w:rPr>
          <w:rFonts w:cs="Times New Roman"/>
          <w:noProof/>
        </w:rPr>
        <w:lastRenderedPageBreak/>
        <w:drawing>
          <wp:inline distT="0" distB="0" distL="0" distR="0" wp14:anchorId="5F0C9905" wp14:editId="15114A5B">
            <wp:extent cx="5029083" cy="480743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5-tich-hop-filled.png"/>
                    <pic:cNvPicPr/>
                  </pic:nvPicPr>
                  <pic:blipFill rotWithShape="1">
                    <a:blip r:embed="rId10"/>
                    <a:srcRect t="46310"/>
                    <a:stretch>
                      <a:fillRect/>
                    </a:stretch>
                  </pic:blipFill>
                  <pic:spPr bwMode="auto">
                    <a:xfrm>
                      <a:off x="0" y="0"/>
                      <a:ext cx="5029200" cy="4807549"/>
                    </a:xfrm>
                    <a:prstGeom prst="rect">
                      <a:avLst/>
                    </a:prstGeom>
                    <a:ln>
                      <a:noFill/>
                    </a:ln>
                    <a:extLst>
                      <a:ext uri="{53640926-AAD7-44D8-BBD7-CCE9431645EC}">
                        <a14:shadowObscured xmlns:a14="http://schemas.microsoft.com/office/drawing/2010/main"/>
                      </a:ext>
                    </a:extLst>
                  </pic:spPr>
                </pic:pic>
              </a:graphicData>
            </a:graphic>
          </wp:inline>
        </w:drawing>
      </w:r>
    </w:p>
    <w:p w14:paraId="58EB1ACC" w14:textId="77777777" w:rsidR="00382564" w:rsidRPr="000C3DE9" w:rsidRDefault="00000000">
      <w:pPr>
        <w:jc w:val="center"/>
        <w:rPr>
          <w:rFonts w:cs="Times New Roman"/>
        </w:rPr>
      </w:pPr>
      <w:r w:rsidRPr="000C3DE9">
        <w:rPr>
          <w:rFonts w:cs="Times New Roman"/>
          <w:i/>
          <w:sz w:val="24"/>
        </w:rPr>
        <w:t>Hình 5: Giao diện nhập liệu Tab Tích hợp hệ thống</w:t>
      </w:r>
    </w:p>
    <w:p w14:paraId="4E6FE1EB"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353ADE19" w14:textId="77777777" w:rsidR="00382564" w:rsidRPr="000C3DE9" w:rsidRDefault="00000000">
      <w:pPr>
        <w:rPr>
          <w:rFonts w:cs="Times New Roman"/>
        </w:rPr>
      </w:pPr>
      <w:r w:rsidRPr="000C3DE9">
        <w:rPr>
          <w:rFonts w:cs="Times New Roman"/>
          <w:b/>
        </w:rPr>
        <w:t xml:space="preserve">• Số API cung cấp (*): </w:t>
      </w:r>
      <w:r w:rsidRPr="000C3DE9">
        <w:rPr>
          <w:rFonts w:cs="Times New Roman"/>
        </w:rPr>
        <w:t>Số lượng API (giao diện lập trình) mà hệ thống này cung cấp cho các hệ thống khác sử dụng.</w:t>
      </w:r>
    </w:p>
    <w:p w14:paraId="2E6723E0" w14:textId="77777777" w:rsidR="00382564" w:rsidRPr="000C3DE9" w:rsidRDefault="00000000">
      <w:pPr>
        <w:rPr>
          <w:rFonts w:cs="Times New Roman"/>
        </w:rPr>
      </w:pPr>
      <w:r w:rsidRPr="000C3DE9">
        <w:rPr>
          <w:rFonts w:cs="Times New Roman"/>
          <w:b/>
        </w:rPr>
        <w:t xml:space="preserve">• Số API tiêu thụ (*): </w:t>
      </w:r>
      <w:r w:rsidRPr="000C3DE9">
        <w:rPr>
          <w:rFonts w:cs="Times New Roman"/>
        </w:rPr>
        <w:t>Số lượng API từ các hệ thống khác mà hệ thống này đang gọi đến.</w:t>
      </w:r>
    </w:p>
    <w:p w14:paraId="45D80418" w14:textId="77777777" w:rsidR="00382564" w:rsidRPr="000C3DE9" w:rsidRDefault="00000000">
      <w:pPr>
        <w:rPr>
          <w:rFonts w:cs="Times New Roman"/>
        </w:rPr>
      </w:pPr>
      <w:r w:rsidRPr="000C3DE9">
        <w:rPr>
          <w:rFonts w:cs="Times New Roman"/>
          <w:b/>
        </w:rPr>
        <w:t xml:space="preserve">• Chuẩn API (*): </w:t>
      </w:r>
      <w:r w:rsidRPr="000C3DE9">
        <w:rPr>
          <w:rFonts w:cs="Times New Roman"/>
        </w:rPr>
        <w:t>Chọn chuẩn mô tả API: OpenAPI 3.0, OpenAPI 2.0 (Swagger), SOAP WSDL, GraphQL, gRPC, v.v.</w:t>
      </w:r>
    </w:p>
    <w:p w14:paraId="0B21DDA5" w14:textId="77777777" w:rsidR="00382564" w:rsidRPr="000C3DE9" w:rsidRDefault="00000000">
      <w:pPr>
        <w:rPr>
          <w:rFonts w:cs="Times New Roman"/>
        </w:rPr>
      </w:pPr>
      <w:r w:rsidRPr="000C3DE9">
        <w:rPr>
          <w:rFonts w:cs="Times New Roman"/>
          <w:b/>
        </w:rPr>
        <w:t xml:space="preserve">• Có API Gateway? (*): </w:t>
      </w:r>
      <w:r w:rsidRPr="000C3DE9">
        <w:rPr>
          <w:rFonts w:cs="Times New Roman"/>
        </w:rPr>
        <w:t>Hệ thống có sử dụng cổng API tập trung để quản lý các API không?</w:t>
      </w:r>
    </w:p>
    <w:p w14:paraId="2D40BD03" w14:textId="77777777" w:rsidR="00382564" w:rsidRPr="000C3DE9" w:rsidRDefault="00000000">
      <w:pPr>
        <w:rPr>
          <w:rFonts w:cs="Times New Roman"/>
        </w:rPr>
      </w:pPr>
      <w:r w:rsidRPr="000C3DE9">
        <w:rPr>
          <w:rFonts w:cs="Times New Roman"/>
          <w:b/>
        </w:rPr>
        <w:lastRenderedPageBreak/>
        <w:t xml:space="preserve">• Tên API Gateway (*): </w:t>
      </w:r>
      <w:r w:rsidRPr="000C3DE9">
        <w:rPr>
          <w:rFonts w:cs="Times New Roman"/>
        </w:rPr>
        <w:t>Chọn sản phẩm: Kong, AWS API Gateway, Azure API Management, Apigee. Chọn "Không có" nếu không sử dụng.</w:t>
      </w:r>
    </w:p>
    <w:p w14:paraId="279FED2A" w14:textId="77777777" w:rsidR="00382564" w:rsidRPr="000C3DE9" w:rsidRDefault="00000000">
      <w:pPr>
        <w:rPr>
          <w:rFonts w:cs="Times New Roman"/>
        </w:rPr>
      </w:pPr>
      <w:r w:rsidRPr="000C3DE9">
        <w:rPr>
          <w:rFonts w:cs="Times New Roman"/>
          <w:b/>
        </w:rPr>
        <w:t xml:space="preserve">• Có quản lý phiên bản API? (*): </w:t>
      </w:r>
      <w:r w:rsidRPr="000C3DE9">
        <w:rPr>
          <w:rFonts w:cs="Times New Roman"/>
        </w:rPr>
        <w:t>API có được quản lý theo phiên bản (v1, v2, v3...) không?</w:t>
      </w:r>
    </w:p>
    <w:p w14:paraId="3D5A2C44" w14:textId="77777777" w:rsidR="00382564" w:rsidRPr="000C3DE9" w:rsidRDefault="00000000">
      <w:pPr>
        <w:rPr>
          <w:rFonts w:cs="Times New Roman"/>
        </w:rPr>
      </w:pPr>
      <w:r w:rsidRPr="000C3DE9">
        <w:rPr>
          <w:rFonts w:cs="Times New Roman"/>
          <w:b/>
        </w:rPr>
        <w:t xml:space="preserve">• Có giới hạn tần suất gọi? (*): </w:t>
      </w:r>
      <w:r w:rsidRPr="000C3DE9">
        <w:rPr>
          <w:rFonts w:cs="Times New Roman"/>
        </w:rPr>
        <w:t>Có thiết lập Rate Limiting để hạn chế số lượng request trong khoảng thời gian không?</w:t>
      </w:r>
    </w:p>
    <w:p w14:paraId="4760F589" w14:textId="77777777" w:rsidR="00382564" w:rsidRPr="000C3DE9" w:rsidRDefault="00000000">
      <w:pPr>
        <w:rPr>
          <w:rFonts w:cs="Times New Roman"/>
        </w:rPr>
      </w:pPr>
      <w:r w:rsidRPr="000C3DE9">
        <w:rPr>
          <w:rFonts w:cs="Times New Roman"/>
          <w:b/>
        </w:rPr>
        <w:t xml:space="preserve">• Tài liệu API (*): </w:t>
      </w:r>
      <w:r w:rsidRPr="000C3DE9">
        <w:rPr>
          <w:rFonts w:cs="Times New Roman"/>
        </w:rPr>
        <w:t>Nhập đường link hoặc mô tả về tài liệu hướng dẫn sử dụng API (Swagger/OpenAPI docs).</w:t>
      </w:r>
    </w:p>
    <w:p w14:paraId="6DB85186" w14:textId="77777777" w:rsidR="00382564" w:rsidRPr="000C3DE9" w:rsidRDefault="00000000">
      <w:pPr>
        <w:rPr>
          <w:rFonts w:cs="Times New Roman"/>
        </w:rPr>
      </w:pPr>
      <w:r w:rsidRPr="000C3DE9">
        <w:rPr>
          <w:rFonts w:cs="Times New Roman"/>
          <w:b/>
        </w:rPr>
        <w:t xml:space="preserve">• Chuẩn đánh số phiên bản (*): </w:t>
      </w:r>
      <w:r w:rsidRPr="000C3DE9">
        <w:rPr>
          <w:rFonts w:cs="Times New Roman"/>
        </w:rPr>
        <w:t>Chọn cách đánh phiên bản: Trong đường dẫn URL, Trong Header, Trong Query Parameter, v.v.</w:t>
      </w:r>
    </w:p>
    <w:p w14:paraId="531C69D4" w14:textId="77777777" w:rsidR="00382564" w:rsidRPr="000C3DE9" w:rsidRDefault="00000000">
      <w:pPr>
        <w:rPr>
          <w:rFonts w:cs="Times New Roman"/>
        </w:rPr>
      </w:pPr>
      <w:r w:rsidRPr="000C3DE9">
        <w:rPr>
          <w:rFonts w:cs="Times New Roman"/>
          <w:b/>
        </w:rPr>
        <w:t xml:space="preserve">• Có giám sát tích hợp? (*): </w:t>
      </w:r>
      <w:r w:rsidRPr="000C3DE9">
        <w:rPr>
          <w:rFonts w:cs="Times New Roman"/>
        </w:rPr>
        <w:t>Có hệ thống theo dõi trạng thái các kết nối tích hợp không?</w:t>
      </w:r>
    </w:p>
    <w:p w14:paraId="0414D64A" w14:textId="77777777" w:rsidR="00382564" w:rsidRPr="000C3DE9" w:rsidRDefault="00000000">
      <w:pPr>
        <w:rPr>
          <w:rFonts w:cs="Times New Roman"/>
        </w:rPr>
      </w:pPr>
      <w:r w:rsidRPr="000C3DE9">
        <w:rPr>
          <w:rFonts w:cs="Times New Roman"/>
          <w:b/>
        </w:rPr>
        <w:t xml:space="preserve">• Hệ thống nội bộ tích hợp (*): </w:t>
      </w:r>
      <w:r w:rsidRPr="000C3DE9">
        <w:rPr>
          <w:rFonts w:cs="Times New Roman"/>
        </w:rPr>
        <w:t>Chọn các hệ thống nội bộ đang kết nối: Quản lý văn bản, Nhân sự, Tài chính kế toán, Cổng thông tin nội bộ, v.v.</w:t>
      </w:r>
    </w:p>
    <w:p w14:paraId="2E6D9A6B" w14:textId="77777777" w:rsidR="00382564" w:rsidRPr="000C3DE9" w:rsidRDefault="00000000">
      <w:pPr>
        <w:rPr>
          <w:rFonts w:cs="Times New Roman"/>
        </w:rPr>
      </w:pPr>
      <w:r w:rsidRPr="000C3DE9">
        <w:rPr>
          <w:rFonts w:cs="Times New Roman"/>
          <w:b/>
        </w:rPr>
        <w:t xml:space="preserve">• Hệ thống bên ngoài tích hợp (*): </w:t>
      </w:r>
      <w:r w:rsidRPr="000C3DE9">
        <w:rPr>
          <w:rFonts w:cs="Times New Roman"/>
        </w:rPr>
        <w:t>Chọn các hệ thống bên ngoài: VNeID, LGSP, Cổng Dịch vụ công quốc gia, Hệ thống Thuế, Hải quan, v.v.</w:t>
      </w:r>
    </w:p>
    <w:p w14:paraId="3DC9C3ED" w14:textId="77777777" w:rsidR="00382564" w:rsidRPr="000C3DE9" w:rsidRDefault="00000000">
      <w:pPr>
        <w:rPr>
          <w:rFonts w:cs="Times New Roman"/>
        </w:rPr>
      </w:pPr>
      <w:r w:rsidRPr="000C3DE9">
        <w:rPr>
          <w:rFonts w:cs="Times New Roman"/>
          <w:b/>
        </w:rPr>
        <w:t xml:space="preserve">• API/Webservices (*): </w:t>
      </w:r>
      <w:r w:rsidRPr="000C3DE9">
        <w:rPr>
          <w:rFonts w:cs="Times New Roman"/>
        </w:rPr>
        <w:t>Liệt kê các endpoint API hoặc webservice chính.</w:t>
      </w:r>
    </w:p>
    <w:p w14:paraId="006E38C3" w14:textId="77777777" w:rsidR="00382564" w:rsidRPr="000C3DE9" w:rsidRDefault="00000000">
      <w:pPr>
        <w:rPr>
          <w:rFonts w:cs="Times New Roman"/>
        </w:rPr>
      </w:pPr>
      <w:r w:rsidRPr="000C3DE9">
        <w:rPr>
          <w:rFonts w:cs="Times New Roman"/>
          <w:b/>
        </w:rPr>
        <w:t xml:space="preserve">• Phương thức trao đổi dữ liệu (*): </w:t>
      </w:r>
      <w:r w:rsidRPr="000C3DE9">
        <w:rPr>
          <w:rFonts w:cs="Times New Roman"/>
        </w:rPr>
        <w:t>Chọn: Gọi API REST, Gọi API SOAP, Truyền file, Kết nối trực tiếp Database, v.v.</w:t>
      </w:r>
    </w:p>
    <w:p w14:paraId="1F844644" w14:textId="77777777" w:rsidR="00382564" w:rsidRPr="000C3DE9" w:rsidRDefault="00000000">
      <w:pPr>
        <w:rPr>
          <w:rFonts w:cs="Times New Roman"/>
        </w:rPr>
      </w:pPr>
      <w:r w:rsidRPr="000C3DE9">
        <w:rPr>
          <w:rFonts w:cs="Times New Roman"/>
        </w:rPr>
        <w:br w:type="page"/>
      </w:r>
    </w:p>
    <w:p w14:paraId="308865BD" w14:textId="77777777" w:rsidR="00382564" w:rsidRPr="000C3DE9" w:rsidRDefault="00000000" w:rsidP="000C3DE9">
      <w:pPr>
        <w:pStyle w:val="Heading2"/>
      </w:pPr>
      <w:r w:rsidRPr="000C3DE9">
        <w:lastRenderedPageBreak/>
        <w:t>3.6. Tab An toàn thông tin</w:t>
      </w:r>
    </w:p>
    <w:p w14:paraId="7BB3CA20" w14:textId="77777777" w:rsidR="00382564" w:rsidRPr="000C3DE9" w:rsidRDefault="00000000">
      <w:pPr>
        <w:rPr>
          <w:rFonts w:cs="Times New Roman"/>
        </w:rPr>
      </w:pPr>
      <w:r w:rsidRPr="000C3DE9">
        <w:rPr>
          <w:rFonts w:cs="Times New Roman"/>
        </w:rPr>
        <w:t>Tab này thu thập thông tin về các biện pháp bảo mật và đảm bảo an toàn thông tin đang được áp dụng cho hệ thống.</w:t>
      </w:r>
    </w:p>
    <w:p w14:paraId="3B5E3A9A"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28FB09AD" w14:textId="77777777" w:rsidR="00382564" w:rsidRPr="000C3DE9" w:rsidRDefault="00000000">
      <w:pPr>
        <w:rPr>
          <w:rFonts w:cs="Times New Roman"/>
        </w:rPr>
      </w:pPr>
      <w:r w:rsidRPr="000C3DE9">
        <w:rPr>
          <w:rFonts w:cs="Times New Roman"/>
          <w:b/>
        </w:rPr>
        <w:t xml:space="preserve">• Phương thức xác thực (*): </w:t>
      </w:r>
      <w:r w:rsidRPr="000C3DE9">
        <w:rPr>
          <w:rFonts w:cs="Times New Roman"/>
        </w:rPr>
        <w:t>Chọn cách người dùng đăng nhập: Tên đăng nhập/Mật khẩu, Đăng nhập một lần (SSO), Xác thực hai bước (2FA), OAuth, Kết nối LDAP, v.v.</w:t>
      </w:r>
    </w:p>
    <w:p w14:paraId="41AF029F" w14:textId="77777777" w:rsidR="00382564" w:rsidRPr="000C3DE9" w:rsidRDefault="00000000">
      <w:pPr>
        <w:rPr>
          <w:rFonts w:cs="Times New Roman"/>
        </w:rPr>
      </w:pPr>
      <w:r w:rsidRPr="000C3DE9">
        <w:rPr>
          <w:rFonts w:cs="Times New Roman"/>
          <w:b/>
        </w:rPr>
        <w:t xml:space="preserve">• Có mã hóa dữ liệu? (*): </w:t>
      </w:r>
      <w:r w:rsidRPr="000C3DE9">
        <w:rPr>
          <w:rFonts w:cs="Times New Roman"/>
        </w:rPr>
        <w:t>Hệ thống có mã hóa các dữ liệu nhạy cảm như mật khẩu, thông tin cá nhân không?</w:t>
      </w:r>
    </w:p>
    <w:p w14:paraId="72046041" w14:textId="77777777" w:rsidR="00382564" w:rsidRPr="000C3DE9" w:rsidRDefault="00000000">
      <w:pPr>
        <w:rPr>
          <w:rFonts w:cs="Times New Roman"/>
        </w:rPr>
      </w:pPr>
      <w:r w:rsidRPr="000C3DE9">
        <w:rPr>
          <w:rFonts w:cs="Times New Roman"/>
          <w:b/>
        </w:rPr>
        <w:t xml:space="preserve">• Có ghi nhật ký hoạt động? (*): </w:t>
      </w:r>
      <w:r w:rsidRPr="000C3DE9">
        <w:rPr>
          <w:rFonts w:cs="Times New Roman"/>
        </w:rPr>
        <w:t>Hệ thống có lưu lại log các thao tác của người dùng để kiểm tra sau này không?</w:t>
      </w:r>
    </w:p>
    <w:p w14:paraId="2CED9D4B" w14:textId="77777777" w:rsidR="00382564" w:rsidRPr="000C3DE9" w:rsidRDefault="00000000">
      <w:pPr>
        <w:rPr>
          <w:rFonts w:cs="Times New Roman"/>
        </w:rPr>
      </w:pPr>
      <w:r w:rsidRPr="000C3DE9">
        <w:rPr>
          <w:rFonts w:cs="Times New Roman"/>
          <w:b/>
        </w:rPr>
        <w:t xml:space="preserve">• Mức độ an toàn thông tin (*): </w:t>
      </w:r>
      <w:r w:rsidRPr="000C3DE9">
        <w:rPr>
          <w:rFonts w:cs="Times New Roman"/>
        </w:rPr>
        <w:t>Chọn cấp độ theo quy định: Cấp 1 (thấp nhất) đến Cấp 5 (cao nhất).</w:t>
      </w:r>
    </w:p>
    <w:p w14:paraId="32B80D81" w14:textId="77777777" w:rsidR="00382564" w:rsidRPr="000C3DE9" w:rsidRDefault="00000000">
      <w:pPr>
        <w:rPr>
          <w:rFonts w:cs="Times New Roman"/>
        </w:rPr>
      </w:pPr>
      <w:r w:rsidRPr="000C3DE9">
        <w:rPr>
          <w:rFonts w:cs="Times New Roman"/>
          <w:b/>
        </w:rPr>
        <w:t xml:space="preserve">• Có tài liệu an toàn thông tin? (*): </w:t>
      </w:r>
      <w:r w:rsidRPr="000C3DE9">
        <w:rPr>
          <w:rFonts w:cs="Times New Roman"/>
        </w:rPr>
        <w:t>Hệ thống có đầy đủ hồ sơ, tài liệu về an toàn thông tin theo quy định không?</w:t>
      </w:r>
    </w:p>
    <w:p w14:paraId="59EADDBC"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thêm về bảo mật. Nếu không có, nhập "Không có".</w:t>
      </w:r>
    </w:p>
    <w:p w14:paraId="22496744" w14:textId="77777777" w:rsidR="00382564" w:rsidRPr="000C3DE9" w:rsidRDefault="00000000">
      <w:pPr>
        <w:rPr>
          <w:rFonts w:cs="Times New Roman"/>
        </w:rPr>
      </w:pPr>
      <w:r w:rsidRPr="000C3DE9">
        <w:rPr>
          <w:rFonts w:cs="Times New Roman"/>
        </w:rPr>
        <w:br w:type="page"/>
      </w:r>
    </w:p>
    <w:p w14:paraId="750B59BE" w14:textId="77777777" w:rsidR="00382564" w:rsidRPr="000C3DE9" w:rsidRDefault="00000000" w:rsidP="000C3DE9">
      <w:pPr>
        <w:pStyle w:val="Heading2"/>
      </w:pPr>
      <w:r w:rsidRPr="000C3DE9">
        <w:lastRenderedPageBreak/>
        <w:t>3.7. Tab Hạ tầng</w:t>
      </w:r>
    </w:p>
    <w:p w14:paraId="4F7EB726" w14:textId="77777777" w:rsidR="00382564" w:rsidRPr="000C3DE9" w:rsidRDefault="00000000">
      <w:pPr>
        <w:rPr>
          <w:rFonts w:cs="Times New Roman"/>
        </w:rPr>
      </w:pPr>
      <w:r w:rsidRPr="000C3DE9">
        <w:rPr>
          <w:rFonts w:cs="Times New Roman"/>
        </w:rPr>
        <w:t>Tab này ghi nhận thông tin về hạ tầng phần cứng, máy chủ và kế hoạch dự phòng phục vụ vận hành hệ thống.</w:t>
      </w:r>
    </w:p>
    <w:p w14:paraId="4B4500A6"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3136C3F6" w14:textId="77777777" w:rsidR="00382564" w:rsidRPr="000C3DE9" w:rsidRDefault="00000000">
      <w:pPr>
        <w:rPr>
          <w:rFonts w:cs="Times New Roman"/>
        </w:rPr>
      </w:pPr>
      <w:r w:rsidRPr="000C3DE9">
        <w:rPr>
          <w:rFonts w:cs="Times New Roman"/>
          <w:b/>
        </w:rPr>
        <w:t xml:space="preserve">• Cấu hình máy chủ (*): </w:t>
      </w:r>
      <w:r w:rsidRPr="000C3DE9">
        <w:rPr>
          <w:rFonts w:cs="Times New Roman"/>
        </w:rPr>
        <w:t>Mô tả cấu hình: Số lượng CPU, dung lượng RAM, dung lượng ổ cứng (Storage).</w:t>
      </w:r>
    </w:p>
    <w:p w14:paraId="1D087E2D" w14:textId="77777777" w:rsidR="00382564" w:rsidRPr="000C3DE9" w:rsidRDefault="00000000">
      <w:pPr>
        <w:rPr>
          <w:rFonts w:cs="Times New Roman"/>
        </w:rPr>
      </w:pPr>
      <w:r w:rsidRPr="000C3DE9">
        <w:rPr>
          <w:rFonts w:cs="Times New Roman"/>
          <w:b/>
        </w:rPr>
        <w:t xml:space="preserve">• Phương án sao lưu (*): </w:t>
      </w:r>
      <w:r w:rsidRPr="000C3DE9">
        <w:rPr>
          <w:rFonts w:cs="Times New Roman"/>
        </w:rPr>
        <w:t>Chọn: Sao lưu hàng ngày, Sao lưu hàng tuần, Sao lưu theo thời gian thực, v.v.</w:t>
      </w:r>
    </w:p>
    <w:p w14:paraId="69DD3499" w14:textId="77777777" w:rsidR="00382564" w:rsidRPr="000C3DE9" w:rsidRDefault="00000000">
      <w:pPr>
        <w:rPr>
          <w:rFonts w:cs="Times New Roman"/>
        </w:rPr>
      </w:pPr>
      <w:r w:rsidRPr="000C3DE9">
        <w:rPr>
          <w:rFonts w:cs="Times New Roman"/>
          <w:b/>
        </w:rPr>
        <w:t xml:space="preserve">• Dung lượng lưu trữ (*): </w:t>
      </w:r>
      <w:r w:rsidRPr="000C3DE9">
        <w:rPr>
          <w:rFonts w:cs="Times New Roman"/>
        </w:rPr>
        <w:t>Tổng dung lượng storage được cấp phát cho hệ thống.</w:t>
      </w:r>
    </w:p>
    <w:p w14:paraId="6637D0E2" w14:textId="77777777" w:rsidR="00382564" w:rsidRPr="000C3DE9" w:rsidRDefault="00000000">
      <w:pPr>
        <w:rPr>
          <w:rFonts w:cs="Times New Roman"/>
        </w:rPr>
      </w:pPr>
      <w:r w:rsidRPr="000C3DE9">
        <w:rPr>
          <w:rFonts w:cs="Times New Roman"/>
          <w:b/>
        </w:rPr>
        <w:t xml:space="preserve">• Kế hoạch phục hồi thảm họa (*): </w:t>
      </w:r>
      <w:r w:rsidRPr="000C3DE9">
        <w:rPr>
          <w:rFonts w:cs="Times New Roman"/>
        </w:rPr>
        <w:t>Mô tả kế hoạch khôi phục hệ thống khi có sự cố nghiêm trọng (DR Plan).</w:t>
      </w:r>
    </w:p>
    <w:p w14:paraId="06555F3F" w14:textId="77777777" w:rsidR="00382564" w:rsidRPr="000C3DE9" w:rsidRDefault="00000000">
      <w:pPr>
        <w:rPr>
          <w:rFonts w:cs="Times New Roman"/>
        </w:rPr>
      </w:pPr>
      <w:r w:rsidRPr="000C3DE9">
        <w:rPr>
          <w:rFonts w:cs="Times New Roman"/>
          <w:b/>
        </w:rPr>
        <w:t xml:space="preserve">• Vị trí triển khai (*): </w:t>
      </w:r>
      <w:r w:rsidRPr="000C3DE9">
        <w:rPr>
          <w:rFonts w:cs="Times New Roman"/>
        </w:rPr>
        <w:t>Chọn: Trung tâm dữ liệu của Bộ, Thuê chỗ đặt máy chủ, Dịch vụ Cloud, v.v.</w:t>
      </w:r>
    </w:p>
    <w:p w14:paraId="1433B201" w14:textId="77777777" w:rsidR="00382564" w:rsidRPr="000C3DE9" w:rsidRDefault="00000000">
      <w:pPr>
        <w:rPr>
          <w:rFonts w:cs="Times New Roman"/>
        </w:rPr>
      </w:pPr>
      <w:r w:rsidRPr="000C3DE9">
        <w:rPr>
          <w:rFonts w:cs="Times New Roman"/>
          <w:b/>
        </w:rPr>
        <w:t xml:space="preserve">• Cấu hình tính toán (*): </w:t>
      </w:r>
      <w:r w:rsidRPr="000C3DE9">
        <w:rPr>
          <w:rFonts w:cs="Times New Roman"/>
        </w:rPr>
        <w:t>Chi tiết về máy chủ ảo (VM), Container hoặc máy chủ vật lý đang sử dụng.</w:t>
      </w:r>
    </w:p>
    <w:p w14:paraId="1E409A18" w14:textId="77777777" w:rsidR="00382564" w:rsidRPr="000C3DE9" w:rsidRDefault="00000000">
      <w:pPr>
        <w:rPr>
          <w:rFonts w:cs="Times New Roman"/>
        </w:rPr>
      </w:pPr>
      <w:r w:rsidRPr="000C3DE9">
        <w:rPr>
          <w:rFonts w:cs="Times New Roman"/>
          <w:b/>
        </w:rPr>
        <w:t xml:space="preserve">• Loại hạ tầng tính toán (*): </w:t>
      </w:r>
      <w:r w:rsidRPr="000C3DE9">
        <w:rPr>
          <w:rFonts w:cs="Times New Roman"/>
        </w:rPr>
        <w:t>Chọn: Máy ảo (VM), Container, Máy chủ vật lý, Serverless.</w:t>
      </w:r>
    </w:p>
    <w:p w14:paraId="2F645A5E" w14:textId="77777777" w:rsidR="00382564" w:rsidRPr="000C3DE9" w:rsidRDefault="00000000">
      <w:pPr>
        <w:rPr>
          <w:rFonts w:cs="Times New Roman"/>
        </w:rPr>
      </w:pPr>
      <w:r w:rsidRPr="000C3DE9">
        <w:rPr>
          <w:rFonts w:cs="Times New Roman"/>
          <w:b/>
        </w:rPr>
        <w:t xml:space="preserve">• Tần suất triển khai (*): </w:t>
      </w:r>
      <w:r w:rsidRPr="000C3DE9">
        <w:rPr>
          <w:rFonts w:cs="Times New Roman"/>
        </w:rPr>
        <w:t>Chọn tần suất cập nhật phiên bản: Hàng ngày, Hàng tuần, Hàng tháng, hoặc Khi cần thiết.</w:t>
      </w:r>
    </w:p>
    <w:p w14:paraId="37EBA536"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thêm về hạ tầng. Nếu không có, nhập "Không có".</w:t>
      </w:r>
    </w:p>
    <w:p w14:paraId="662DD305" w14:textId="77777777" w:rsidR="00382564" w:rsidRPr="000C3DE9" w:rsidRDefault="00000000">
      <w:pPr>
        <w:rPr>
          <w:rFonts w:cs="Times New Roman"/>
        </w:rPr>
      </w:pPr>
      <w:r w:rsidRPr="000C3DE9">
        <w:rPr>
          <w:rFonts w:cs="Times New Roman"/>
        </w:rPr>
        <w:br w:type="page"/>
      </w:r>
    </w:p>
    <w:p w14:paraId="07054ED2" w14:textId="77777777" w:rsidR="00382564" w:rsidRPr="000C3DE9" w:rsidRDefault="00000000" w:rsidP="000C3DE9">
      <w:pPr>
        <w:pStyle w:val="Heading2"/>
      </w:pPr>
      <w:r w:rsidRPr="000C3DE9">
        <w:lastRenderedPageBreak/>
        <w:t>3.8. Tab Vận hành</w:t>
      </w:r>
    </w:p>
    <w:p w14:paraId="71AD8642" w14:textId="77777777" w:rsidR="00382564" w:rsidRPr="000C3DE9" w:rsidRDefault="00000000">
      <w:pPr>
        <w:rPr>
          <w:rFonts w:cs="Times New Roman"/>
        </w:rPr>
      </w:pPr>
      <w:r w:rsidRPr="000C3DE9">
        <w:rPr>
          <w:rFonts w:cs="Times New Roman"/>
        </w:rPr>
        <w:t>Tab này ghi nhận thông tin về đội ngũ phụ trách và cách thức hỗ trợ vận hành hệ thống.</w:t>
      </w:r>
    </w:p>
    <w:p w14:paraId="2904861E"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2D99F535" w14:textId="77777777" w:rsidR="00382564" w:rsidRPr="000C3DE9" w:rsidRDefault="00000000">
      <w:pPr>
        <w:rPr>
          <w:rFonts w:cs="Times New Roman"/>
        </w:rPr>
      </w:pPr>
      <w:r w:rsidRPr="000C3DE9">
        <w:rPr>
          <w:rFonts w:cs="Times New Roman"/>
          <w:b/>
        </w:rPr>
        <w:t xml:space="preserve">• Người phụ trách nghiệp vụ (*): </w:t>
      </w:r>
      <w:r w:rsidRPr="000C3DE9">
        <w:rPr>
          <w:rFonts w:cs="Times New Roman"/>
        </w:rPr>
        <w:t>Họ tên cán bộ chịu trách nhiệm về mặt nghiệp vụ, đảm bảo hệ thống đáp ứng yêu cầu công việc.</w:t>
      </w:r>
    </w:p>
    <w:p w14:paraId="0660B099" w14:textId="77777777" w:rsidR="00382564" w:rsidRPr="000C3DE9" w:rsidRDefault="00000000">
      <w:pPr>
        <w:rPr>
          <w:rFonts w:cs="Times New Roman"/>
        </w:rPr>
      </w:pPr>
      <w:r w:rsidRPr="000C3DE9">
        <w:rPr>
          <w:rFonts w:cs="Times New Roman"/>
          <w:b/>
        </w:rPr>
        <w:t xml:space="preserve">• Người phụ trách kỹ thuật (*): </w:t>
      </w:r>
      <w:r w:rsidRPr="000C3DE9">
        <w:rPr>
          <w:rFonts w:cs="Times New Roman"/>
        </w:rPr>
        <w:t>Họ tên cán bộ chịu trách nhiệm về mặt kỹ thuật, xử lý sự cố và bảo trì hệ thống.</w:t>
      </w:r>
    </w:p>
    <w:p w14:paraId="466395DA" w14:textId="77777777" w:rsidR="00382564" w:rsidRPr="000C3DE9" w:rsidRDefault="00000000">
      <w:pPr>
        <w:rPr>
          <w:rFonts w:cs="Times New Roman"/>
        </w:rPr>
      </w:pPr>
      <w:r w:rsidRPr="000C3DE9">
        <w:rPr>
          <w:rFonts w:cs="Times New Roman"/>
          <w:b/>
        </w:rPr>
        <w:t xml:space="preserve">• Người chịu trách nhiệm chính (*): </w:t>
      </w:r>
      <w:r w:rsidRPr="000C3DE9">
        <w:rPr>
          <w:rFonts w:cs="Times New Roman"/>
        </w:rPr>
        <w:t>Họ tên người liên hệ chính khi cần hỗ trợ hoặc có vấn đề về hệ thống.</w:t>
      </w:r>
    </w:p>
    <w:p w14:paraId="7578B5D7" w14:textId="77777777" w:rsidR="00382564" w:rsidRPr="000C3DE9" w:rsidRDefault="00000000">
      <w:pPr>
        <w:rPr>
          <w:rFonts w:cs="Times New Roman"/>
        </w:rPr>
      </w:pPr>
      <w:r w:rsidRPr="000C3DE9">
        <w:rPr>
          <w:rFonts w:cs="Times New Roman"/>
          <w:b/>
        </w:rPr>
        <w:t xml:space="preserve">• Số điện thoại liên hệ (*): </w:t>
      </w:r>
      <w:r w:rsidRPr="000C3DE9">
        <w:rPr>
          <w:rFonts w:cs="Times New Roman"/>
        </w:rPr>
        <w:t>Số điện thoại để liên hệ khi cần hỗ trợ khẩn cấp.</w:t>
      </w:r>
    </w:p>
    <w:p w14:paraId="32E4FDA8" w14:textId="77777777" w:rsidR="00382564" w:rsidRPr="000C3DE9" w:rsidRDefault="00000000">
      <w:pPr>
        <w:rPr>
          <w:rFonts w:cs="Times New Roman"/>
        </w:rPr>
      </w:pPr>
      <w:r w:rsidRPr="000C3DE9">
        <w:rPr>
          <w:rFonts w:cs="Times New Roman"/>
          <w:b/>
        </w:rPr>
        <w:t xml:space="preserve">• Email liên hệ (*): </w:t>
      </w:r>
      <w:r w:rsidRPr="000C3DE9">
        <w:rPr>
          <w:rFonts w:cs="Times New Roman"/>
        </w:rPr>
        <w:t>Địa chỉ email để gửi yêu cầu hỗ trợ.</w:t>
      </w:r>
    </w:p>
    <w:p w14:paraId="15E3D5F3" w14:textId="77777777" w:rsidR="00382564" w:rsidRPr="000C3DE9" w:rsidRDefault="00000000">
      <w:pPr>
        <w:rPr>
          <w:rFonts w:cs="Times New Roman"/>
        </w:rPr>
      </w:pPr>
      <w:r w:rsidRPr="000C3DE9">
        <w:rPr>
          <w:rFonts w:cs="Times New Roman"/>
          <w:b/>
        </w:rPr>
        <w:t xml:space="preserve">• Mức độ hỗ trợ (*): </w:t>
      </w:r>
      <w:r w:rsidRPr="000C3DE9">
        <w:rPr>
          <w:rFonts w:cs="Times New Roman"/>
        </w:rPr>
        <w:t>Chọn: Hỗ trợ 24/7, Trong giờ hành chính, Theo yêu cầu, v.v.</w:t>
      </w:r>
    </w:p>
    <w:p w14:paraId="60937C6E" w14:textId="77777777" w:rsidR="00382564" w:rsidRPr="000C3DE9" w:rsidRDefault="00000000">
      <w:pPr>
        <w:rPr>
          <w:rFonts w:cs="Times New Roman"/>
        </w:rPr>
      </w:pPr>
      <w:r w:rsidRPr="000C3DE9">
        <w:rPr>
          <w:rFonts w:cs="Times New Roman"/>
          <w:b/>
        </w:rPr>
        <w:t xml:space="preserve">• Ghi chú bổ sung (*): </w:t>
      </w:r>
      <w:r w:rsidRPr="000C3DE9">
        <w:rPr>
          <w:rFonts w:cs="Times New Roman"/>
        </w:rPr>
        <w:t>Thông tin thêm về vận hành. Nếu không có, nhập "Không có".</w:t>
      </w:r>
    </w:p>
    <w:p w14:paraId="151967CC" w14:textId="77777777" w:rsidR="00382564" w:rsidRPr="000C3DE9" w:rsidRDefault="00000000">
      <w:pPr>
        <w:rPr>
          <w:rFonts w:cs="Times New Roman"/>
        </w:rPr>
      </w:pPr>
      <w:r w:rsidRPr="000C3DE9">
        <w:rPr>
          <w:rFonts w:cs="Times New Roman"/>
        </w:rPr>
        <w:br w:type="page"/>
      </w:r>
    </w:p>
    <w:p w14:paraId="0AAFBCCD" w14:textId="77777777" w:rsidR="00382564" w:rsidRPr="000C3DE9" w:rsidRDefault="00000000" w:rsidP="000C3DE9">
      <w:pPr>
        <w:pStyle w:val="Heading2"/>
      </w:pPr>
      <w:r w:rsidRPr="000C3DE9">
        <w:lastRenderedPageBreak/>
        <w:t>3.9. Tab Đánh giá</w:t>
      </w:r>
    </w:p>
    <w:p w14:paraId="12EAC716" w14:textId="77777777" w:rsidR="00382564" w:rsidRPr="000C3DE9" w:rsidRDefault="00000000">
      <w:pPr>
        <w:rPr>
          <w:rFonts w:cs="Times New Roman"/>
        </w:rPr>
      </w:pPr>
      <w:r w:rsidRPr="000C3DE9">
        <w:rPr>
          <w:rFonts w:cs="Times New Roman"/>
        </w:rPr>
        <w:t>Tab cuối cùng này thu thập các đánh giá về hiệu năng, chất lượng hiện tại và kế hoạch phát triển trong tương lai của hệ thống.</w:t>
      </w:r>
    </w:p>
    <w:p w14:paraId="53E45CD3" w14:textId="77777777" w:rsidR="00382564" w:rsidRPr="000C3DE9" w:rsidRDefault="00000000">
      <w:pPr>
        <w:pStyle w:val="Heading3"/>
        <w:rPr>
          <w:rFonts w:ascii="Times New Roman" w:hAnsi="Times New Roman" w:cs="Times New Roman"/>
          <w:color w:val="auto"/>
        </w:rPr>
      </w:pPr>
      <w:r w:rsidRPr="000C3DE9">
        <w:rPr>
          <w:rFonts w:ascii="Times New Roman" w:hAnsi="Times New Roman" w:cs="Times New Roman"/>
          <w:color w:val="auto"/>
        </w:rPr>
        <w:t>Giải thích từng trường:</w:t>
      </w:r>
    </w:p>
    <w:p w14:paraId="7AC9EF94" w14:textId="77777777" w:rsidR="00382564" w:rsidRPr="000C3DE9" w:rsidRDefault="00000000">
      <w:pPr>
        <w:rPr>
          <w:rFonts w:cs="Times New Roman"/>
        </w:rPr>
      </w:pPr>
      <w:r w:rsidRPr="000C3DE9">
        <w:rPr>
          <w:rFonts w:cs="Times New Roman"/>
          <w:b/>
        </w:rPr>
        <w:t xml:space="preserve">• Đánh giá hiệu năng (*): </w:t>
      </w:r>
      <w:r w:rsidRPr="000C3DE9">
        <w:rPr>
          <w:rFonts w:cs="Times New Roman"/>
        </w:rPr>
        <w:t>Chọn mức đánh giá: Rất tốt, Tốt, Trung bình, Kém hoặc Rất kém.</w:t>
      </w:r>
    </w:p>
    <w:p w14:paraId="2FF8F44E" w14:textId="77777777" w:rsidR="00382564" w:rsidRPr="000C3DE9" w:rsidRDefault="00000000">
      <w:pPr>
        <w:rPr>
          <w:rFonts w:cs="Times New Roman"/>
        </w:rPr>
      </w:pPr>
      <w:r w:rsidRPr="000C3DE9">
        <w:rPr>
          <w:rFonts w:cs="Times New Roman"/>
          <w:b/>
        </w:rPr>
        <w:t xml:space="preserve">• Đánh giá mức độ hài lòng (*): </w:t>
      </w:r>
      <w:r w:rsidRPr="000C3DE9">
        <w:rPr>
          <w:rFonts w:cs="Times New Roman"/>
        </w:rPr>
        <w:t>Đánh giá sự hài lòng của người dùng: Rất hài lòng, Hài lòng, Bình thường, Không hài lòng.</w:t>
      </w:r>
    </w:p>
    <w:p w14:paraId="7CC1319E" w14:textId="77777777" w:rsidR="00382564" w:rsidRPr="000C3DE9" w:rsidRDefault="00000000">
      <w:pPr>
        <w:rPr>
          <w:rFonts w:cs="Times New Roman"/>
        </w:rPr>
      </w:pPr>
      <w:r w:rsidRPr="000C3DE9">
        <w:rPr>
          <w:rFonts w:cs="Times New Roman"/>
          <w:b/>
        </w:rPr>
        <w:t xml:space="preserve">• Mức độ nợ kỹ thuật (*): </w:t>
      </w:r>
      <w:r w:rsidRPr="000C3DE9">
        <w:rPr>
          <w:rFonts w:cs="Times New Roman"/>
        </w:rPr>
        <w:t>Đánh giá mức độ code cũ, cần refactor: Thấp, Trung bình, Cao hoặc Rất cao.</w:t>
      </w:r>
    </w:p>
    <w:p w14:paraId="1A998013" w14:textId="77777777" w:rsidR="00382564" w:rsidRPr="000C3DE9" w:rsidRDefault="00000000">
      <w:pPr>
        <w:rPr>
          <w:rFonts w:cs="Times New Roman"/>
        </w:rPr>
      </w:pPr>
      <w:r w:rsidRPr="000C3DE9">
        <w:rPr>
          <w:rFonts w:cs="Times New Roman"/>
          <w:b/>
        </w:rPr>
        <w:t xml:space="preserve">• Đề xuất hành động (*): </w:t>
      </w:r>
      <w:r w:rsidRPr="000C3DE9">
        <w:rPr>
          <w:rFonts w:cs="Times New Roman"/>
        </w:rPr>
        <w:t>Chọn hướng phát triển: Duy trì nguyên trạng, Cần nâng cấp, Cần thay thế, hoặc Nên loại bỏ.</w:t>
      </w:r>
    </w:p>
    <w:p w14:paraId="0DD30E2E" w14:textId="77777777" w:rsidR="00382564" w:rsidRPr="000C3DE9" w:rsidRDefault="00000000">
      <w:pPr>
        <w:rPr>
          <w:rFonts w:cs="Times New Roman"/>
        </w:rPr>
      </w:pPr>
      <w:r w:rsidRPr="000C3DE9">
        <w:rPr>
          <w:rFonts w:cs="Times New Roman"/>
          <w:b/>
        </w:rPr>
        <w:t xml:space="preserve">• Điểm mạnh về tích hợp (*): </w:t>
      </w:r>
      <w:r w:rsidRPr="000C3DE9">
        <w:rPr>
          <w:rFonts w:cs="Times New Roman"/>
        </w:rPr>
        <w:t>Chọn các điểm mạnh của hệ thống trong việc tích hợp với hệ thống khác.</w:t>
      </w:r>
    </w:p>
    <w:p w14:paraId="74D3B3CE" w14:textId="77777777" w:rsidR="00382564" w:rsidRPr="000C3DE9" w:rsidRDefault="00000000">
      <w:pPr>
        <w:rPr>
          <w:rFonts w:cs="Times New Roman"/>
        </w:rPr>
      </w:pPr>
      <w:r w:rsidRPr="000C3DE9">
        <w:rPr>
          <w:rFonts w:cs="Times New Roman"/>
          <w:b/>
        </w:rPr>
        <w:t xml:space="preserve">• Các vướng mắc (*): </w:t>
      </w:r>
      <w:r w:rsidRPr="000C3DE9">
        <w:rPr>
          <w:rFonts w:cs="Times New Roman"/>
        </w:rPr>
        <w:t>Chọn các khó khăn, vấn đề đang gặp phải.</w:t>
      </w:r>
    </w:p>
    <w:p w14:paraId="78A5CF68" w14:textId="77777777" w:rsidR="00382564" w:rsidRPr="000C3DE9" w:rsidRDefault="00000000">
      <w:pPr>
        <w:rPr>
          <w:rFonts w:cs="Times New Roman"/>
        </w:rPr>
      </w:pPr>
      <w:r w:rsidRPr="000C3DE9">
        <w:rPr>
          <w:rFonts w:cs="Times New Roman"/>
          <w:b/>
        </w:rPr>
        <w:t xml:space="preserve">• Tỷ lệ thời gian hoạt động (*): </w:t>
      </w:r>
      <w:r w:rsidRPr="000C3DE9">
        <w:rPr>
          <w:rFonts w:cs="Times New Roman"/>
        </w:rPr>
        <w:t>Nhập phần trăm uptime, ví dụ: 99.9 nghĩa là hệ thống hoạt động 99.9% thời gian.</w:t>
      </w:r>
    </w:p>
    <w:p w14:paraId="0C12C671" w14:textId="77777777" w:rsidR="00382564" w:rsidRPr="000C3DE9" w:rsidRDefault="00000000">
      <w:pPr>
        <w:rPr>
          <w:rFonts w:cs="Times New Roman"/>
        </w:rPr>
      </w:pPr>
      <w:r w:rsidRPr="000C3DE9">
        <w:rPr>
          <w:rFonts w:cs="Times New Roman"/>
          <w:b/>
        </w:rPr>
        <w:t xml:space="preserve">• Thời gian phản hồi trung bình (*): </w:t>
      </w:r>
      <w:r w:rsidRPr="000C3DE9">
        <w:rPr>
          <w:rFonts w:cs="Times New Roman"/>
        </w:rPr>
        <w:t>Nhập thời gian response trung bình tính bằng mili-giây (ms).</w:t>
      </w:r>
    </w:p>
    <w:p w14:paraId="475381B1" w14:textId="77777777" w:rsidR="00382564" w:rsidRPr="000C3DE9" w:rsidRDefault="00000000">
      <w:pPr>
        <w:rPr>
          <w:rFonts w:cs="Times New Roman"/>
        </w:rPr>
      </w:pPr>
      <w:r w:rsidRPr="000C3DE9">
        <w:rPr>
          <w:rFonts w:cs="Times New Roman"/>
          <w:b/>
        </w:rPr>
        <w:t xml:space="preserve">• Kế hoạch thay thế (*): </w:t>
      </w:r>
      <w:r w:rsidRPr="000C3DE9">
        <w:rPr>
          <w:rFonts w:cs="Times New Roman"/>
        </w:rPr>
        <w:t>Mô tả kế hoạch thay thế hệ thống nếu có. Nếu không, nhập "Không có".</w:t>
      </w:r>
    </w:p>
    <w:p w14:paraId="69A33652" w14:textId="77777777" w:rsidR="00382564" w:rsidRPr="000C3DE9" w:rsidRDefault="00000000">
      <w:pPr>
        <w:rPr>
          <w:rFonts w:cs="Times New Roman"/>
        </w:rPr>
      </w:pPr>
      <w:r w:rsidRPr="000C3DE9">
        <w:rPr>
          <w:rFonts w:cs="Times New Roman"/>
          <w:b/>
        </w:rPr>
        <w:t xml:space="preserve">• Các vấn đề chính (*): </w:t>
      </w:r>
      <w:r w:rsidRPr="000C3DE9">
        <w:rPr>
          <w:rFonts w:cs="Times New Roman"/>
        </w:rPr>
        <w:t>Liệt kê các vấn đề nghiêm trọng đang gặp. Nếu không có, nhập "Không có".</w:t>
      </w:r>
    </w:p>
    <w:p w14:paraId="3567CB85" w14:textId="77777777" w:rsidR="00382564" w:rsidRPr="000C3DE9" w:rsidRDefault="00000000">
      <w:pPr>
        <w:rPr>
          <w:rFonts w:cs="Times New Roman"/>
        </w:rPr>
      </w:pPr>
      <w:r w:rsidRPr="000C3DE9">
        <w:rPr>
          <w:rFonts w:cs="Times New Roman"/>
          <w:b/>
        </w:rPr>
        <w:t xml:space="preserve">• Đề xuất cải tiến (*): </w:t>
      </w:r>
      <w:r w:rsidRPr="000C3DE9">
        <w:rPr>
          <w:rFonts w:cs="Times New Roman"/>
        </w:rPr>
        <w:t>Ghi các đề xuất để nâng cao chất lượng, hiệu năng của hệ thống.</w:t>
      </w:r>
    </w:p>
    <w:p w14:paraId="69F77E16" w14:textId="77777777" w:rsidR="00382564" w:rsidRPr="000C3DE9" w:rsidRDefault="00000000">
      <w:pPr>
        <w:rPr>
          <w:rFonts w:cs="Times New Roman"/>
        </w:rPr>
      </w:pPr>
      <w:r w:rsidRPr="000C3DE9">
        <w:rPr>
          <w:rFonts w:cs="Times New Roman"/>
          <w:b/>
        </w:rPr>
        <w:lastRenderedPageBreak/>
        <w:t xml:space="preserve">• Kế hoạch tương lai (*): </w:t>
      </w:r>
      <w:r w:rsidRPr="000C3DE9">
        <w:rPr>
          <w:rFonts w:cs="Times New Roman"/>
        </w:rPr>
        <w:t>Mô tả định hướng phát triển trong thời gian tới.</w:t>
      </w:r>
    </w:p>
    <w:p w14:paraId="56AD0ADA" w14:textId="77777777" w:rsidR="00382564" w:rsidRPr="000C3DE9" w:rsidRDefault="00000000">
      <w:pPr>
        <w:rPr>
          <w:rFonts w:cs="Times New Roman"/>
        </w:rPr>
      </w:pPr>
      <w:r w:rsidRPr="000C3DE9">
        <w:rPr>
          <w:rFonts w:cs="Times New Roman"/>
          <w:b/>
        </w:rPr>
        <w:t xml:space="preserve">• Mức độ ưu tiên hiện đại hóa (*): </w:t>
      </w:r>
      <w:r w:rsidRPr="000C3DE9">
        <w:rPr>
          <w:rFonts w:cs="Times New Roman"/>
        </w:rPr>
        <w:t>Đánh giá mức ưu tiên để nâng cấp, hiện đại hóa: Cao, Trung bình hoặc Thấp.</w:t>
      </w:r>
    </w:p>
    <w:p w14:paraId="008036DA" w14:textId="61440A96" w:rsidR="00382564" w:rsidRPr="000C3DE9" w:rsidRDefault="00000000" w:rsidP="000C3DE9">
      <w:pPr>
        <w:pStyle w:val="Heading2"/>
      </w:pPr>
      <w:r w:rsidRPr="000C3DE9">
        <w:t>4. Những điểm cần lưu ý</w:t>
      </w:r>
    </w:p>
    <w:p w14:paraId="0B9FD55C" w14:textId="5F923D17" w:rsidR="00382564" w:rsidRPr="000C3DE9" w:rsidRDefault="00000000">
      <w:pPr>
        <w:rPr>
          <w:rFonts w:cs="Times New Roman"/>
        </w:rPr>
      </w:pPr>
      <w:r w:rsidRPr="000C3DE9">
        <w:rPr>
          <w:rFonts w:cs="Times New Roman"/>
        </w:rPr>
        <w:t>Dưới đây là một số lưu ý quan trọng giúp anh/chị hoàn thành việc nhập liệu một cách thuận lợi và chính xác:</w:t>
      </w:r>
    </w:p>
    <w:p w14:paraId="0DC8F3EE" w14:textId="77777777" w:rsidR="00382564" w:rsidRPr="000C3DE9" w:rsidRDefault="00000000">
      <w:pPr>
        <w:rPr>
          <w:rFonts w:cs="Times New Roman"/>
        </w:rPr>
      </w:pPr>
      <w:r w:rsidRPr="000C3DE9">
        <w:rPr>
          <w:rFonts w:ascii="Segoe UI Symbol" w:hAnsi="Segoe UI Symbol" w:cs="Segoe UI Symbol"/>
          <w:b/>
        </w:rPr>
        <w:t>✓</w:t>
      </w:r>
      <w:r w:rsidRPr="000C3DE9">
        <w:rPr>
          <w:rFonts w:cs="Times New Roman"/>
          <w:b/>
        </w:rPr>
        <w:t xml:space="preserve"> Điền đầy đủ các trường bắt buộc</w:t>
      </w:r>
    </w:p>
    <w:p w14:paraId="25D53051" w14:textId="083E94D1" w:rsidR="00382564" w:rsidRPr="000C3DE9" w:rsidRDefault="00000000" w:rsidP="000C3DE9">
      <w:pPr>
        <w:ind w:left="283"/>
        <w:rPr>
          <w:rFonts w:cs="Times New Roman"/>
        </w:rPr>
      </w:pPr>
      <w:r w:rsidRPr="000C3DE9">
        <w:rPr>
          <w:rFonts w:cs="Times New Roman"/>
        </w:rPr>
        <w:t>Mỗi tab đều có các trường đánh dấu sao (*). Hệ thống sẽ không cho phép chuyển sang tab tiếp theo hoặc lưu dữ liệu nếu còn bất kỳ trường bắt buộc nào chưa được điền.</w:t>
      </w:r>
    </w:p>
    <w:p w14:paraId="7EAB5CC7" w14:textId="77777777" w:rsidR="00382564" w:rsidRPr="000C3DE9" w:rsidRDefault="00000000">
      <w:pPr>
        <w:rPr>
          <w:rFonts w:cs="Times New Roman"/>
        </w:rPr>
      </w:pPr>
      <w:r w:rsidRPr="000C3DE9">
        <w:rPr>
          <w:rFonts w:ascii="Segoe UI Symbol" w:hAnsi="Segoe UI Symbol" w:cs="Segoe UI Symbol"/>
          <w:b/>
        </w:rPr>
        <w:t>✓</w:t>
      </w:r>
      <w:r w:rsidRPr="000C3DE9">
        <w:rPr>
          <w:rFonts w:cs="Times New Roman"/>
          <w:b/>
        </w:rPr>
        <w:t xml:space="preserve"> Tuân thủ thứ tự các tab</w:t>
      </w:r>
    </w:p>
    <w:p w14:paraId="6F518B51" w14:textId="63DFDA42" w:rsidR="00382564" w:rsidRPr="000C3DE9" w:rsidRDefault="00000000" w:rsidP="000C3DE9">
      <w:pPr>
        <w:ind w:left="283"/>
        <w:rPr>
          <w:rFonts w:cs="Times New Roman"/>
        </w:rPr>
      </w:pPr>
      <w:r w:rsidRPr="000C3DE9">
        <w:rPr>
          <w:rFonts w:cs="Times New Roman"/>
        </w:rPr>
        <w:t>Anh/chị cần hoàn thành từng tab theo đúng thứ tự từ 1 đến 9. Việc này đảm bảo dữ liệu được ghi nhận đầy đủ và có hệ thống.</w:t>
      </w:r>
    </w:p>
    <w:p w14:paraId="265A9152" w14:textId="77777777" w:rsidR="00382564" w:rsidRPr="000C3DE9" w:rsidRDefault="00000000">
      <w:pPr>
        <w:rPr>
          <w:rFonts w:cs="Times New Roman"/>
        </w:rPr>
      </w:pPr>
      <w:r w:rsidRPr="000C3DE9">
        <w:rPr>
          <w:rFonts w:ascii="Segoe UI Symbol" w:hAnsi="Segoe UI Symbol" w:cs="Segoe UI Symbol"/>
          <w:b/>
        </w:rPr>
        <w:t>✓</w:t>
      </w:r>
      <w:r w:rsidRPr="000C3DE9">
        <w:rPr>
          <w:rFonts w:cs="Times New Roman"/>
          <w:b/>
        </w:rPr>
        <w:t xml:space="preserve"> Lưu dữ liệu thường xuyên</w:t>
      </w:r>
    </w:p>
    <w:p w14:paraId="56A48D8A" w14:textId="1DC508FE" w:rsidR="00382564" w:rsidRPr="000C3DE9" w:rsidRDefault="00000000" w:rsidP="000C3DE9">
      <w:pPr>
        <w:ind w:left="283"/>
        <w:rPr>
          <w:rFonts w:cs="Times New Roman"/>
        </w:rPr>
      </w:pPr>
      <w:r w:rsidRPr="000C3DE9">
        <w:rPr>
          <w:rFonts w:cs="Times New Roman"/>
        </w:rPr>
        <w:t>Sau mỗi tab, hãy nhấn nút "Lưu &amp; Tiếp tục". Điều này giúp tránh mất dữ liệu trong trường hợp mất kết nối hoặc hết phiên làm việc.</w:t>
      </w:r>
    </w:p>
    <w:p w14:paraId="01D6D1E9" w14:textId="77777777" w:rsidR="00382564" w:rsidRPr="000C3DE9" w:rsidRDefault="00000000">
      <w:pPr>
        <w:rPr>
          <w:rFonts w:cs="Times New Roman"/>
        </w:rPr>
      </w:pPr>
      <w:r w:rsidRPr="000C3DE9">
        <w:rPr>
          <w:rFonts w:ascii="Segoe UI Symbol" w:hAnsi="Segoe UI Symbol" w:cs="Segoe UI Symbol"/>
          <w:b/>
        </w:rPr>
        <w:t>✓</w:t>
      </w:r>
      <w:r w:rsidRPr="000C3DE9">
        <w:rPr>
          <w:rFonts w:cs="Times New Roman"/>
          <w:b/>
        </w:rPr>
        <w:t xml:space="preserve"> Khi không biết thông tin chính xác</w:t>
      </w:r>
    </w:p>
    <w:p w14:paraId="04DA60AD" w14:textId="2AF6CB25" w:rsidR="00382564" w:rsidRPr="000C3DE9" w:rsidRDefault="00000000" w:rsidP="000C3DE9">
      <w:pPr>
        <w:ind w:left="283"/>
        <w:rPr>
          <w:rFonts w:cs="Times New Roman"/>
        </w:rPr>
      </w:pPr>
      <w:r w:rsidRPr="000C3DE9">
        <w:rPr>
          <w:rFonts w:cs="Times New Roman"/>
        </w:rPr>
        <w:t>Nếu chưa nắm rõ thông tin, anh/chị có thể nhập giá trị ước tính, hoặc ghi "Không có" / "Chưa xác định" tùy loại trường. Quan trọng là không để trống các trường bắt buộc.</w:t>
      </w:r>
    </w:p>
    <w:p w14:paraId="48BB6D4B" w14:textId="77777777" w:rsidR="00382564" w:rsidRPr="000C3DE9" w:rsidRDefault="00000000">
      <w:pPr>
        <w:rPr>
          <w:rFonts w:cs="Times New Roman"/>
        </w:rPr>
      </w:pPr>
      <w:r w:rsidRPr="000C3DE9">
        <w:rPr>
          <w:rFonts w:ascii="Segoe UI Symbol" w:hAnsi="Segoe UI Symbol" w:cs="Segoe UI Symbol"/>
          <w:b/>
        </w:rPr>
        <w:t>✓</w:t>
      </w:r>
      <w:r w:rsidRPr="000C3DE9">
        <w:rPr>
          <w:rFonts w:cs="Times New Roman"/>
          <w:b/>
        </w:rPr>
        <w:t xml:space="preserve"> Liên hệ bộ phận kỹ thuật khi cần</w:t>
      </w:r>
    </w:p>
    <w:p w14:paraId="595CA2AC" w14:textId="77777777" w:rsidR="00382564" w:rsidRPr="000C3DE9" w:rsidRDefault="00000000">
      <w:pPr>
        <w:ind w:left="283"/>
        <w:rPr>
          <w:rFonts w:cs="Times New Roman"/>
        </w:rPr>
      </w:pPr>
      <w:r w:rsidRPr="000C3DE9">
        <w:rPr>
          <w:rFonts w:cs="Times New Roman"/>
        </w:rPr>
        <w:t>Với các tab về công nghệ (Tab 3, 4, 5), nếu không chắc chắn, hãy hỏi đội ngũ phát triển hoặc vận hành hệ thống để có thông tin chính xác.</w:t>
      </w:r>
    </w:p>
    <w:p w14:paraId="51D984D0" w14:textId="77777777" w:rsidR="00382564" w:rsidRPr="000C3DE9" w:rsidRDefault="00382564">
      <w:pPr>
        <w:rPr>
          <w:rFonts w:cs="Times New Roman"/>
        </w:rPr>
      </w:pPr>
    </w:p>
    <w:p w14:paraId="20C901B9" w14:textId="77777777" w:rsidR="00382564" w:rsidRPr="000C3DE9" w:rsidRDefault="00000000">
      <w:pPr>
        <w:rPr>
          <w:rFonts w:cs="Times New Roman"/>
        </w:rPr>
      </w:pPr>
      <w:r w:rsidRPr="000C3DE9">
        <w:rPr>
          <w:rFonts w:ascii="Segoe UI Symbol" w:hAnsi="Segoe UI Symbol" w:cs="Segoe UI Symbol"/>
          <w:b/>
        </w:rPr>
        <w:lastRenderedPageBreak/>
        <w:t>✓</w:t>
      </w:r>
      <w:r w:rsidRPr="000C3DE9">
        <w:rPr>
          <w:rFonts w:cs="Times New Roman"/>
          <w:b/>
        </w:rPr>
        <w:t xml:space="preserve"> Kiểm tra lại trước khi hoàn thành</w:t>
      </w:r>
    </w:p>
    <w:p w14:paraId="5A53C7BC" w14:textId="77777777" w:rsidR="00382564" w:rsidRPr="000C3DE9" w:rsidRDefault="00000000">
      <w:pPr>
        <w:ind w:left="283"/>
        <w:rPr>
          <w:rFonts w:cs="Times New Roman"/>
        </w:rPr>
      </w:pPr>
      <w:r w:rsidRPr="000C3DE9">
        <w:rPr>
          <w:rFonts w:cs="Times New Roman"/>
        </w:rPr>
        <w:t>Sau khi điền xong tất cả 9 tab, nên dành vài phút rà soát lại thông tin để đảm bảo không có sai sót.</w:t>
      </w:r>
    </w:p>
    <w:p w14:paraId="4EEE591E" w14:textId="0FCD76D1" w:rsidR="00382564" w:rsidRPr="000C3DE9" w:rsidRDefault="00000000" w:rsidP="000C3DE9">
      <w:pPr>
        <w:pStyle w:val="Heading1"/>
      </w:pPr>
      <w:r w:rsidRPr="000C3DE9">
        <w:t>5. Xử lý sự cố thường gặp</w:t>
      </w:r>
    </w:p>
    <w:p w14:paraId="28DDBEBF" w14:textId="77777777" w:rsidR="00382564" w:rsidRPr="000C3DE9" w:rsidRDefault="00000000">
      <w:pPr>
        <w:rPr>
          <w:rFonts w:cs="Times New Roman"/>
        </w:rPr>
      </w:pPr>
      <w:r w:rsidRPr="000C3DE9">
        <w:rPr>
          <w:rFonts w:cs="Times New Roman"/>
        </w:rPr>
        <w:t>Trong quá trình sử dụng, anh/chị có thể gặp một số vấn đề sau. Dưới đây là cách xử lý:</w:t>
      </w:r>
    </w:p>
    <w:p w14:paraId="5DEB7FF9" w14:textId="77777777" w:rsidR="00382564" w:rsidRPr="000C3DE9" w:rsidRDefault="00000000" w:rsidP="000C3DE9">
      <w:pPr>
        <w:pStyle w:val="Heading2"/>
      </w:pPr>
      <w:r w:rsidRPr="000C3DE9">
        <w:t>Thông báo "Vui lòng điền đủ X trường bắt buộc..."</w:t>
      </w:r>
    </w:p>
    <w:p w14:paraId="2E996473" w14:textId="77777777" w:rsidR="00382564" w:rsidRPr="000C3DE9" w:rsidRDefault="00000000">
      <w:pPr>
        <w:rPr>
          <w:rFonts w:cs="Times New Roman"/>
        </w:rPr>
      </w:pPr>
      <w:r w:rsidRPr="000C3DE9">
        <w:rPr>
          <w:rFonts w:cs="Times New Roman"/>
          <w:b/>
        </w:rPr>
        <w:t xml:space="preserve">Nguyên nhân: </w:t>
      </w:r>
      <w:r w:rsidRPr="000C3DE9">
        <w:rPr>
          <w:rFonts w:cs="Times New Roman"/>
        </w:rPr>
        <w:t>Còn trường bắt buộc chưa được điền trong tab hiện tại.</w:t>
      </w:r>
    </w:p>
    <w:p w14:paraId="4DAF6652" w14:textId="77777777" w:rsidR="00382564" w:rsidRPr="000C3DE9" w:rsidRDefault="00000000">
      <w:pPr>
        <w:rPr>
          <w:rFonts w:cs="Times New Roman"/>
        </w:rPr>
      </w:pPr>
      <w:r w:rsidRPr="000C3DE9">
        <w:rPr>
          <w:rFonts w:cs="Times New Roman"/>
          <w:b/>
        </w:rPr>
        <w:t xml:space="preserve">Cách xử lý: </w:t>
      </w:r>
      <w:r w:rsidRPr="000C3DE9">
        <w:rPr>
          <w:rFonts w:cs="Times New Roman"/>
        </w:rPr>
        <w:t>Cuộn lại từ đầu tab, tìm các trường có viền đỏ và thông báo lỗi phía dưới, sau đó điền đầy đủ thông tin vào các trường đó.</w:t>
      </w:r>
    </w:p>
    <w:p w14:paraId="5CF529C2" w14:textId="77777777" w:rsidR="00382564" w:rsidRPr="000C3DE9" w:rsidRDefault="00000000" w:rsidP="000C3DE9">
      <w:pPr>
        <w:pStyle w:val="Heading2"/>
      </w:pPr>
      <w:r w:rsidRPr="000C3DE9">
        <w:t>Không thể chuyển sang tab tiếp theo</w:t>
      </w:r>
    </w:p>
    <w:p w14:paraId="444FECBD" w14:textId="77777777" w:rsidR="00382564" w:rsidRPr="000C3DE9" w:rsidRDefault="00000000">
      <w:pPr>
        <w:rPr>
          <w:rFonts w:cs="Times New Roman"/>
        </w:rPr>
      </w:pPr>
      <w:r w:rsidRPr="000C3DE9">
        <w:rPr>
          <w:rFonts w:cs="Times New Roman"/>
          <w:b/>
        </w:rPr>
        <w:t xml:space="preserve">Nguyên nhân: </w:t>
      </w:r>
      <w:r w:rsidRPr="000C3DE9">
        <w:rPr>
          <w:rFonts w:cs="Times New Roman"/>
        </w:rPr>
        <w:t>Tab hiện tại chưa hoàn thành.</w:t>
      </w:r>
    </w:p>
    <w:p w14:paraId="4939F2C4" w14:textId="77777777" w:rsidR="00382564" w:rsidRPr="000C3DE9" w:rsidRDefault="00000000">
      <w:pPr>
        <w:rPr>
          <w:rFonts w:cs="Times New Roman"/>
        </w:rPr>
      </w:pPr>
      <w:r w:rsidRPr="000C3DE9">
        <w:rPr>
          <w:rFonts w:cs="Times New Roman"/>
          <w:b/>
        </w:rPr>
        <w:t xml:space="preserve">Cách xử lý: </w:t>
      </w:r>
      <w:r w:rsidRPr="000C3DE9">
        <w:rPr>
          <w:rFonts w:cs="Times New Roman"/>
        </w:rPr>
        <w:t>Kiểm tra và hoàn thành tất cả các trường bắt buộc trong tab đang mở, sau đó nhấn "Lưu &amp; Tiếp tục".</w:t>
      </w:r>
    </w:p>
    <w:p w14:paraId="4F231674" w14:textId="77777777" w:rsidR="00382564" w:rsidRPr="000C3DE9" w:rsidRDefault="00000000" w:rsidP="000C3DE9">
      <w:pPr>
        <w:pStyle w:val="Heading2"/>
      </w:pPr>
      <w:r w:rsidRPr="000C3DE9">
        <w:t>Nút "Lưu" bị mờ, không nhấn được</w:t>
      </w:r>
    </w:p>
    <w:p w14:paraId="10214466" w14:textId="77777777" w:rsidR="00382564" w:rsidRPr="000C3DE9" w:rsidRDefault="00000000">
      <w:pPr>
        <w:rPr>
          <w:rFonts w:cs="Times New Roman"/>
        </w:rPr>
      </w:pPr>
      <w:r w:rsidRPr="000C3DE9">
        <w:rPr>
          <w:rFonts w:cs="Times New Roman"/>
          <w:b/>
        </w:rPr>
        <w:t xml:space="preserve">Nguyên nhân: </w:t>
      </w:r>
      <w:r w:rsidRPr="000C3DE9">
        <w:rPr>
          <w:rFonts w:cs="Times New Roman"/>
        </w:rPr>
        <w:t>Dữ liệu chưa có thay đổi so với lần lưu trước hoặc form chưa hợp lệ.</w:t>
      </w:r>
    </w:p>
    <w:p w14:paraId="6749B1E1" w14:textId="77777777" w:rsidR="00382564" w:rsidRPr="000C3DE9" w:rsidRDefault="00000000">
      <w:pPr>
        <w:rPr>
          <w:rFonts w:cs="Times New Roman"/>
        </w:rPr>
      </w:pPr>
      <w:r w:rsidRPr="000C3DE9">
        <w:rPr>
          <w:rFonts w:cs="Times New Roman"/>
          <w:b/>
        </w:rPr>
        <w:t xml:space="preserve">Cách xử lý: </w:t>
      </w:r>
      <w:r w:rsidRPr="000C3DE9">
        <w:rPr>
          <w:rFonts w:cs="Times New Roman"/>
        </w:rPr>
        <w:t>Kiểm tra xem đã điền đủ các trường bắt buộc chưa. Nếu đã đủ mà nút vẫn mờ, thử làm mới trang (nhấn F5) rồi đăng nhập lại.</w:t>
      </w:r>
    </w:p>
    <w:p w14:paraId="1139E0C1" w14:textId="77777777" w:rsidR="00382564" w:rsidRPr="000C3DE9" w:rsidRDefault="00000000" w:rsidP="000C3DE9">
      <w:pPr>
        <w:pStyle w:val="Heading2"/>
      </w:pPr>
      <w:r w:rsidRPr="000C3DE9">
        <w:t>Phiên làm việc hết hạn</w:t>
      </w:r>
    </w:p>
    <w:p w14:paraId="747001AF" w14:textId="77777777" w:rsidR="00382564" w:rsidRPr="000C3DE9" w:rsidRDefault="00000000">
      <w:pPr>
        <w:rPr>
          <w:rFonts w:cs="Times New Roman"/>
        </w:rPr>
      </w:pPr>
      <w:r w:rsidRPr="000C3DE9">
        <w:rPr>
          <w:rFonts w:cs="Times New Roman"/>
          <w:b/>
        </w:rPr>
        <w:t xml:space="preserve">Nguyên nhân: </w:t>
      </w:r>
      <w:r w:rsidRPr="000C3DE9">
        <w:rPr>
          <w:rFonts w:cs="Times New Roman"/>
        </w:rPr>
        <w:t>Không thao tác trên hệ thống trong thời gian dài.</w:t>
      </w:r>
    </w:p>
    <w:p w14:paraId="07FD91E9" w14:textId="77777777" w:rsidR="00382564" w:rsidRPr="000C3DE9" w:rsidRDefault="00000000">
      <w:pPr>
        <w:rPr>
          <w:rFonts w:cs="Times New Roman"/>
        </w:rPr>
      </w:pPr>
      <w:r w:rsidRPr="000C3DE9">
        <w:rPr>
          <w:rFonts w:cs="Times New Roman"/>
          <w:b/>
        </w:rPr>
        <w:t xml:space="preserve">Cách xử lý: </w:t>
      </w:r>
      <w:r w:rsidRPr="000C3DE9">
        <w:rPr>
          <w:rFonts w:cs="Times New Roman"/>
        </w:rPr>
        <w:t>Đăng nhập lại bằng tài khoản của mình. Để tránh tình trạng này, có thể tích vào ô "Ghi nhớ đăng nhập" khi đăng nhập.</w:t>
      </w:r>
    </w:p>
    <w:p w14:paraId="25D34A5F" w14:textId="77777777" w:rsidR="00382564" w:rsidRPr="000C3DE9" w:rsidRDefault="00000000" w:rsidP="000C3DE9">
      <w:pPr>
        <w:pStyle w:val="Heading2"/>
      </w:pPr>
      <w:r w:rsidRPr="000C3DE9">
        <w:lastRenderedPageBreak/>
        <w:t>Không lưu được dữ liệu</w:t>
      </w:r>
    </w:p>
    <w:p w14:paraId="35D8F73A" w14:textId="77777777" w:rsidR="00382564" w:rsidRPr="000C3DE9" w:rsidRDefault="00000000">
      <w:pPr>
        <w:rPr>
          <w:rFonts w:cs="Times New Roman"/>
        </w:rPr>
      </w:pPr>
      <w:r w:rsidRPr="000C3DE9">
        <w:rPr>
          <w:rFonts w:cs="Times New Roman"/>
          <w:b/>
        </w:rPr>
        <w:t xml:space="preserve">Nguyên nhân: </w:t>
      </w:r>
      <w:r w:rsidRPr="000C3DE9">
        <w:rPr>
          <w:rFonts w:cs="Times New Roman"/>
        </w:rPr>
        <w:t>Có thể do mất kết nối mạng hoặc máy chủ đang bảo trì.</w:t>
      </w:r>
    </w:p>
    <w:p w14:paraId="5F91484E" w14:textId="77777777" w:rsidR="00382564" w:rsidRPr="000C3DE9" w:rsidRDefault="00000000">
      <w:pPr>
        <w:rPr>
          <w:rFonts w:cs="Times New Roman"/>
        </w:rPr>
      </w:pPr>
      <w:r w:rsidRPr="000C3DE9">
        <w:rPr>
          <w:rFonts w:cs="Times New Roman"/>
          <w:b/>
        </w:rPr>
        <w:t xml:space="preserve">Cách xử lý: </w:t>
      </w:r>
      <w:r w:rsidRPr="000C3DE9">
        <w:rPr>
          <w:rFonts w:cs="Times New Roman"/>
        </w:rPr>
        <w:t>Chờ vài phút rồi thử lại. Nếu vấn đề kéo dài, liên hệ quản trị viên.</w:t>
      </w:r>
    </w:p>
    <w:p w14:paraId="638FC92D" w14:textId="77777777" w:rsidR="00382564" w:rsidRPr="000C3DE9" w:rsidRDefault="00000000">
      <w:pPr>
        <w:rPr>
          <w:rFonts w:cs="Times New Roman"/>
        </w:rPr>
      </w:pPr>
      <w:r w:rsidRPr="000C3DE9">
        <w:rPr>
          <w:rFonts w:cs="Times New Roman"/>
        </w:rPr>
        <w:br w:type="page"/>
      </w:r>
    </w:p>
    <w:p w14:paraId="1E25B252" w14:textId="77777777" w:rsidR="00382564" w:rsidRPr="000C3DE9" w:rsidRDefault="00000000" w:rsidP="000C3DE9">
      <w:pPr>
        <w:pStyle w:val="Heading1"/>
      </w:pPr>
      <w:r w:rsidRPr="000C3DE9">
        <w:lastRenderedPageBreak/>
        <w:t>6. Thông tin liên hệ hỗ trợ</w:t>
      </w:r>
    </w:p>
    <w:p w14:paraId="2736A7A4" w14:textId="77777777" w:rsidR="00382564" w:rsidRPr="000C3DE9" w:rsidRDefault="00000000">
      <w:pPr>
        <w:rPr>
          <w:rFonts w:cs="Times New Roman"/>
        </w:rPr>
      </w:pPr>
      <w:r w:rsidRPr="000C3DE9">
        <w:rPr>
          <w:rFonts w:cs="Times New Roman"/>
        </w:rPr>
        <w:t>Khi gặp khó khăn trong quá trình sử dụng hệ thống, anh/chị có thể liên hệ theo thông tin sau để được hỗ trợ:</w:t>
      </w:r>
    </w:p>
    <w:p w14:paraId="76CA0CBA" w14:textId="77777777" w:rsidR="00382564" w:rsidRPr="000C3DE9" w:rsidRDefault="00382564">
      <w:pPr>
        <w:rPr>
          <w:rFonts w:cs="Times New Roman"/>
        </w:rPr>
      </w:pPr>
    </w:p>
    <w:p w14:paraId="405726B8" w14:textId="77777777" w:rsidR="00382564" w:rsidRPr="000C3DE9" w:rsidRDefault="00000000">
      <w:pPr>
        <w:rPr>
          <w:rFonts w:cs="Times New Roman"/>
        </w:rPr>
      </w:pPr>
      <w:r w:rsidRPr="000C3DE9">
        <w:rPr>
          <w:rFonts w:cs="Times New Roman"/>
          <w:b/>
        </w:rPr>
        <w:t xml:space="preserve">Đơn vị hỗ trợ: </w:t>
      </w:r>
      <w:r w:rsidRPr="000C3DE9">
        <w:rPr>
          <w:rFonts w:cs="Times New Roman"/>
        </w:rPr>
        <w:t>Trung tâm Công nghệ thông tin - Bộ Khoa học và Công nghệ</w:t>
      </w:r>
    </w:p>
    <w:p w14:paraId="10FFD32F" w14:textId="77777777" w:rsidR="00382564" w:rsidRPr="000C3DE9" w:rsidRDefault="00382564">
      <w:pPr>
        <w:rPr>
          <w:rFonts w:cs="Times New Roman"/>
        </w:rPr>
      </w:pPr>
    </w:p>
    <w:p w14:paraId="41555F42" w14:textId="77777777" w:rsidR="00382564" w:rsidRPr="000C3DE9" w:rsidRDefault="00000000">
      <w:pPr>
        <w:jc w:val="center"/>
        <w:rPr>
          <w:rFonts w:cs="Times New Roman"/>
        </w:rPr>
      </w:pPr>
      <w:r w:rsidRPr="000C3DE9">
        <w:rPr>
          <w:rFonts w:cs="Times New Roman"/>
        </w:rPr>
        <w:t>──────────────────────────────</w:t>
      </w:r>
    </w:p>
    <w:p w14:paraId="03342EC3" w14:textId="77777777" w:rsidR="00382564" w:rsidRPr="000C3DE9" w:rsidRDefault="00000000">
      <w:pPr>
        <w:jc w:val="center"/>
        <w:rPr>
          <w:rFonts w:cs="Times New Roman"/>
        </w:rPr>
      </w:pPr>
      <w:r w:rsidRPr="000C3DE9">
        <w:rPr>
          <w:rFonts w:cs="Times New Roman"/>
          <w:i/>
          <w:sz w:val="24"/>
        </w:rPr>
        <w:t>Tài liệu được cập nhật lần cuối: Tháng 01/2026</w:t>
      </w:r>
    </w:p>
    <w:p w14:paraId="03F2A2C5" w14:textId="4B36640D" w:rsidR="00382564" w:rsidRPr="000C3DE9" w:rsidRDefault="00000000">
      <w:pPr>
        <w:jc w:val="center"/>
        <w:rPr>
          <w:rFonts w:cs="Times New Roman"/>
        </w:rPr>
      </w:pPr>
      <w:r w:rsidRPr="000C3DE9">
        <w:rPr>
          <w:rFonts w:cs="Times New Roman"/>
          <w:i/>
          <w:sz w:val="22"/>
        </w:rPr>
        <w:t xml:space="preserve">Phiên bản 1.0 </w:t>
      </w:r>
    </w:p>
    <w:sectPr w:rsidR="00382564" w:rsidRPr="000C3DE9"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723756">
    <w:abstractNumId w:val="8"/>
  </w:num>
  <w:num w:numId="2" w16cid:durableId="1979339157">
    <w:abstractNumId w:val="6"/>
  </w:num>
  <w:num w:numId="3" w16cid:durableId="854853609">
    <w:abstractNumId w:val="5"/>
  </w:num>
  <w:num w:numId="4" w16cid:durableId="1628972055">
    <w:abstractNumId w:val="4"/>
  </w:num>
  <w:num w:numId="5" w16cid:durableId="452329997">
    <w:abstractNumId w:val="7"/>
  </w:num>
  <w:num w:numId="6" w16cid:durableId="96564780">
    <w:abstractNumId w:val="3"/>
  </w:num>
  <w:num w:numId="7" w16cid:durableId="312832020">
    <w:abstractNumId w:val="2"/>
  </w:num>
  <w:num w:numId="8" w16cid:durableId="536434891">
    <w:abstractNumId w:val="1"/>
  </w:num>
  <w:num w:numId="9" w16cid:durableId="105620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DE9"/>
    <w:rsid w:val="0015074B"/>
    <w:rsid w:val="0029639D"/>
    <w:rsid w:val="003075FC"/>
    <w:rsid w:val="00326F90"/>
    <w:rsid w:val="003825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5D9CF"/>
  <w14:defaultImageDpi w14:val="300"/>
  <w15:docId w15:val="{42DF5897-237A-524D-9A04-977CAB65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0C3DE9"/>
    <w:pPr>
      <w:keepNext/>
      <w:keepLines/>
      <w:spacing w:before="240"/>
      <w:outlineLvl w:val="0"/>
    </w:pPr>
    <w:rPr>
      <w:rFonts w:eastAsiaTheme="majorEastAsia" w:cs="Times New Roman"/>
      <w:b/>
      <w:bCs/>
      <w:sz w:val="32"/>
      <w:szCs w:val="28"/>
    </w:rPr>
  </w:style>
  <w:style w:type="paragraph" w:styleId="Heading2">
    <w:name w:val="heading 2"/>
    <w:basedOn w:val="Normal"/>
    <w:next w:val="Normal"/>
    <w:link w:val="Heading2Char"/>
    <w:uiPriority w:val="9"/>
    <w:unhideWhenUsed/>
    <w:qFormat/>
    <w:rsid w:val="000C3DE9"/>
    <w:pPr>
      <w:keepNext/>
      <w:keepLines/>
      <w:spacing w:before="200"/>
      <w:outlineLvl w:val="1"/>
    </w:pPr>
    <w:rPr>
      <w:rFonts w:eastAsiaTheme="majorEastAsia" w:cs="Times New Roman"/>
      <w:b/>
      <w:bCs/>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C3DE9"/>
    <w:rPr>
      <w:rFonts w:ascii="Times New Roman" w:eastAsiaTheme="majorEastAsia" w:hAnsi="Times New Roman" w:cs="Times New Roman"/>
      <w:b/>
      <w:bCs/>
      <w:sz w:val="32"/>
      <w:szCs w:val="28"/>
    </w:rPr>
  </w:style>
  <w:style w:type="character" w:customStyle="1" w:styleId="Heading2Char">
    <w:name w:val="Heading 2 Char"/>
    <w:basedOn w:val="DefaultParagraphFont"/>
    <w:link w:val="Heading2"/>
    <w:uiPriority w:val="9"/>
    <w:rsid w:val="000C3DE9"/>
    <w:rPr>
      <w:rFonts w:ascii="Times New Roman" w:eastAsiaTheme="majorEastAsia" w:hAnsi="Times New Roman" w:cs="Times New Roman"/>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2790</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 Chi Dang Hai</cp:lastModifiedBy>
  <cp:revision>2</cp:revision>
  <dcterms:created xsi:type="dcterms:W3CDTF">2013-12-23T23:15:00Z</dcterms:created>
  <dcterms:modified xsi:type="dcterms:W3CDTF">2026-01-26T04:35:00Z</dcterms:modified>
  <cp:category/>
</cp:coreProperties>
</file>