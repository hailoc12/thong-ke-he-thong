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DAD1" w14:textId="77777777" w:rsidR="007F3756" w:rsidRPr="00B41C1A" w:rsidRDefault="00000000">
      <w:pPr>
        <w:pStyle w:val="Title"/>
        <w:jc w:val="center"/>
        <w:rPr>
          <w:rFonts w:ascii="Times New Roman" w:hAnsi="Times New Roman" w:cs="Times New Roman"/>
          <w:color w:val="auto"/>
          <w:sz w:val="28"/>
          <w:szCs w:val="28"/>
        </w:rPr>
      </w:pPr>
      <w:r w:rsidRPr="00B41C1A">
        <w:rPr>
          <w:rFonts w:ascii="Times New Roman" w:hAnsi="Times New Roman" w:cs="Times New Roman"/>
          <w:color w:val="auto"/>
          <w:sz w:val="28"/>
          <w:szCs w:val="28"/>
        </w:rPr>
        <w:t>HƯỚNG DẪN SỬ DỤNG</w:t>
      </w:r>
    </w:p>
    <w:p w14:paraId="57B1743E" w14:textId="77777777" w:rsidR="007F3756" w:rsidRPr="00B41C1A" w:rsidRDefault="00000000">
      <w:pPr>
        <w:jc w:val="center"/>
        <w:rPr>
          <w:rFonts w:ascii="Times New Roman" w:hAnsi="Times New Roman" w:cs="Times New Roman"/>
          <w:sz w:val="56"/>
          <w:szCs w:val="56"/>
        </w:rPr>
      </w:pPr>
      <w:r w:rsidRPr="00B41C1A">
        <w:rPr>
          <w:rFonts w:ascii="Times New Roman" w:hAnsi="Times New Roman" w:cs="Times New Roman"/>
          <w:b/>
          <w:sz w:val="56"/>
          <w:szCs w:val="56"/>
        </w:rPr>
        <w:t>HỆ THỐNG KHẢO SÁT CHUYỂN ĐỔI SỐ TRỰC TUYẾN</w:t>
      </w:r>
    </w:p>
    <w:p w14:paraId="4DC55314" w14:textId="77777777" w:rsidR="007F3756" w:rsidRPr="00B41C1A" w:rsidRDefault="007F3756">
      <w:pPr>
        <w:rPr>
          <w:rFonts w:ascii="Times New Roman" w:hAnsi="Times New Roman" w:cs="Times New Roman"/>
          <w:sz w:val="28"/>
          <w:szCs w:val="28"/>
        </w:rPr>
      </w:pPr>
    </w:p>
    <w:p w14:paraId="2610F6F7"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sz w:val="28"/>
          <w:szCs w:val="28"/>
        </w:rPr>
        <w:t>Trung tâm Công nghệ thông tin - Bộ Khoa học và Công nghệ</w:t>
      </w:r>
    </w:p>
    <w:p w14:paraId="73DF2D41" w14:textId="77777777" w:rsidR="007F3756" w:rsidRPr="00B41C1A" w:rsidRDefault="007F3756">
      <w:pPr>
        <w:rPr>
          <w:rFonts w:ascii="Times New Roman" w:hAnsi="Times New Roman" w:cs="Times New Roman"/>
          <w:sz w:val="28"/>
          <w:szCs w:val="28"/>
        </w:rPr>
      </w:pPr>
    </w:p>
    <w:p w14:paraId="53D81A69" w14:textId="77777777" w:rsidR="007F3756" w:rsidRPr="00B41C1A" w:rsidRDefault="00000000" w:rsidP="00B41C1A">
      <w:pPr>
        <w:jc w:val="center"/>
        <w:rPr>
          <w:rFonts w:ascii="Times New Roman" w:hAnsi="Times New Roman" w:cs="Times New Roman"/>
          <w:sz w:val="28"/>
          <w:szCs w:val="28"/>
        </w:rPr>
      </w:pPr>
      <w:r w:rsidRPr="00B41C1A">
        <w:rPr>
          <w:rFonts w:ascii="Times New Roman" w:hAnsi="Times New Roman" w:cs="Times New Roman"/>
          <w:sz w:val="28"/>
          <w:szCs w:val="28"/>
        </w:rPr>
        <w:t>URL: https://hientrangcds.mst.gov.vn</w:t>
      </w:r>
    </w:p>
    <w:p w14:paraId="247A1B78" w14:textId="77777777" w:rsidR="007F3756" w:rsidRPr="00B41C1A" w:rsidRDefault="00000000" w:rsidP="00B41C1A">
      <w:pPr>
        <w:jc w:val="center"/>
        <w:rPr>
          <w:rFonts w:ascii="Times New Roman" w:hAnsi="Times New Roman" w:cs="Times New Roman"/>
          <w:sz w:val="28"/>
          <w:szCs w:val="28"/>
        </w:rPr>
      </w:pPr>
      <w:r w:rsidRPr="00B41C1A">
        <w:rPr>
          <w:rFonts w:ascii="Times New Roman" w:hAnsi="Times New Roman" w:cs="Times New Roman"/>
          <w:sz w:val="28"/>
          <w:szCs w:val="28"/>
        </w:rPr>
        <w:t>Phiên bản: 1.0.0 - 2026</w:t>
      </w:r>
    </w:p>
    <w:p w14:paraId="640626E2" w14:textId="77777777" w:rsidR="00B41C1A" w:rsidRDefault="00B41C1A" w:rsidP="00B41C1A">
      <w:pPr>
        <w:rPr>
          <w:rFonts w:ascii="Times New Roman" w:hAnsi="Times New Roman" w:cs="Times New Roman"/>
          <w:b/>
          <w:bCs/>
          <w:sz w:val="28"/>
          <w:szCs w:val="28"/>
        </w:rPr>
      </w:pPr>
    </w:p>
    <w:p w14:paraId="2B317327" w14:textId="77777777" w:rsidR="00B41C1A" w:rsidRDefault="00B41C1A">
      <w:pPr>
        <w:rPr>
          <w:rFonts w:ascii="Times New Roman" w:hAnsi="Times New Roman" w:cs="Times New Roman"/>
          <w:b/>
          <w:bCs/>
          <w:sz w:val="28"/>
          <w:szCs w:val="28"/>
        </w:rPr>
      </w:pPr>
      <w:r>
        <w:rPr>
          <w:rFonts w:ascii="Times New Roman" w:hAnsi="Times New Roman" w:cs="Times New Roman"/>
          <w:b/>
          <w:bCs/>
          <w:sz w:val="28"/>
          <w:szCs w:val="28"/>
        </w:rPr>
        <w:br w:type="page"/>
      </w:r>
    </w:p>
    <w:p w14:paraId="7211694E" w14:textId="2FAA1697" w:rsidR="007F3756" w:rsidRPr="00B41C1A" w:rsidRDefault="00000000" w:rsidP="00B41C1A">
      <w:pPr>
        <w:rPr>
          <w:rFonts w:ascii="Times New Roman" w:hAnsi="Times New Roman" w:cs="Times New Roman"/>
          <w:b/>
          <w:bCs/>
          <w:sz w:val="28"/>
          <w:szCs w:val="28"/>
        </w:rPr>
      </w:pPr>
      <w:r w:rsidRPr="00B41C1A">
        <w:rPr>
          <w:rFonts w:ascii="Times New Roman" w:hAnsi="Times New Roman" w:cs="Times New Roman"/>
          <w:b/>
          <w:bCs/>
          <w:sz w:val="28"/>
          <w:szCs w:val="28"/>
        </w:rPr>
        <w:lastRenderedPageBreak/>
        <w:t>MỤC LỤC</w:t>
      </w:r>
    </w:p>
    <w:p w14:paraId="2101B85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1. Giới thiệu chung</w:t>
      </w:r>
    </w:p>
    <w:p w14:paraId="5A08D35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2. Đăng nhập hệ thống</w:t>
      </w:r>
    </w:p>
    <w:p w14:paraId="1F9FA6B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3. Hướng dẫn nhập liệu</w:t>
      </w:r>
    </w:p>
    <w:p w14:paraId="4ACC721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xml:space="preserve">   3.1. Tab 1: Thông tin cơ bản</w:t>
      </w:r>
    </w:p>
    <w:p w14:paraId="204260A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xml:space="preserve">   3.2. Tab 2: Bối cảnh nghiệp vụ</w:t>
      </w:r>
    </w:p>
    <w:p w14:paraId="2D82E79F"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xml:space="preserve">   3.3. Tab 3: Kiến trúc công nghệ</w:t>
      </w:r>
    </w:p>
    <w:p w14:paraId="11FC8965"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xml:space="preserve">   3.4. Tab 4: Kiến trúc dữ liệu</w:t>
      </w:r>
    </w:p>
    <w:p w14:paraId="202F97DF"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xml:space="preserve">   3.5. Tab 5: Tích hợp hệ thống</w:t>
      </w:r>
    </w:p>
    <w:p w14:paraId="5CE217F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xml:space="preserve">   3.6. Tab 6: An toàn thông tin</w:t>
      </w:r>
    </w:p>
    <w:p w14:paraId="68BEED7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xml:space="preserve">   3.7. Tab 7: Hạ tầng</w:t>
      </w:r>
    </w:p>
    <w:p w14:paraId="7FA81284"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xml:space="preserve">   3.8. Tab 8: Vận hành</w:t>
      </w:r>
    </w:p>
    <w:p w14:paraId="6DDB459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xml:space="preserve">   3.9. Tab 9: Đánh giá</w:t>
      </w:r>
    </w:p>
    <w:p w14:paraId="1008B00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4. Lưu ý quan trọng</w:t>
      </w:r>
    </w:p>
    <w:p w14:paraId="3854F898"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5. Xử lý lỗi thường gặp</w:t>
      </w:r>
    </w:p>
    <w:p w14:paraId="6B68D46C" w14:textId="77777777" w:rsidR="00B41C1A" w:rsidRDefault="00B41C1A" w:rsidP="00B41C1A">
      <w:pPr>
        <w:rPr>
          <w:rFonts w:ascii="Times New Roman" w:hAnsi="Times New Roman" w:cs="Times New Roman"/>
          <w:sz w:val="28"/>
          <w:szCs w:val="28"/>
        </w:rPr>
      </w:pPr>
    </w:p>
    <w:p w14:paraId="6C3B1EB8" w14:textId="77777777" w:rsidR="00B41C1A" w:rsidRDefault="00B41C1A">
      <w:pPr>
        <w:rPr>
          <w:rFonts w:ascii="Times New Roman" w:hAnsi="Times New Roman" w:cs="Times New Roman"/>
          <w:b/>
          <w:bCs/>
          <w:sz w:val="28"/>
          <w:szCs w:val="28"/>
        </w:rPr>
      </w:pPr>
      <w:r>
        <w:rPr>
          <w:rFonts w:ascii="Times New Roman" w:hAnsi="Times New Roman" w:cs="Times New Roman"/>
          <w:b/>
          <w:bCs/>
          <w:sz w:val="28"/>
          <w:szCs w:val="28"/>
        </w:rPr>
        <w:br w:type="page"/>
      </w:r>
    </w:p>
    <w:p w14:paraId="3F75DD75" w14:textId="231B5FE8" w:rsidR="007F3756" w:rsidRPr="00B41C1A" w:rsidRDefault="00000000" w:rsidP="00B41C1A">
      <w:pPr>
        <w:pStyle w:val="Heading1"/>
      </w:pPr>
      <w:r w:rsidRPr="00B41C1A">
        <w:lastRenderedPageBreak/>
        <w:t>1. GIỚI THIỆU CHUNG</w:t>
      </w:r>
    </w:p>
    <w:p w14:paraId="27BDA354"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Hệ thống Khảo sát Chuyển đổi số (CĐS) trực tuyến là công cụ giúp các đơn vị thuộc Bộ Khoa học và Công nghệ khai báo, quản lý thông tin về các hệ thống CNTT đang vận hành. Dữ liệu thu thập được sử dụng để đánh giá mức độ chuyển đổi số và lập kế hoạch phát triển CNTT của Bộ.</w:t>
      </w:r>
    </w:p>
    <w:p w14:paraId="312F8E7B" w14:textId="77777777" w:rsidR="007F3756" w:rsidRPr="00B41C1A" w:rsidRDefault="00000000" w:rsidP="00B41C1A">
      <w:pPr>
        <w:pStyle w:val="Heading2"/>
      </w:pPr>
      <w:r w:rsidRPr="00B41C1A">
        <w:t>Mục đích của hệ thống</w:t>
      </w:r>
    </w:p>
    <w:p w14:paraId="0879CAA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Thu thập thông tin về các hệ thống CNTT đang vận hành tại các đơn vị</w:t>
      </w:r>
    </w:p>
    <w:p w14:paraId="4360CE9F"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Đánh giá mức độ chuyển đổi số của từng đơn vị và toàn Bộ</w:t>
      </w:r>
    </w:p>
    <w:p w14:paraId="73E3950E"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Hỗ trợ lập kế hoạch nâng cấp, tích hợp, hiện đại hóa hệ thống</w:t>
      </w:r>
    </w:p>
    <w:p w14:paraId="7CDA3E7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 Tạo báo cáo tổng hợp phục vụ công tác quản lý</w:t>
      </w:r>
    </w:p>
    <w:p w14:paraId="1589EA1B" w14:textId="77777777" w:rsidR="00B41C1A" w:rsidRDefault="00B41C1A" w:rsidP="00B41C1A">
      <w:pPr>
        <w:pStyle w:val="Heading1"/>
      </w:pPr>
    </w:p>
    <w:p w14:paraId="08D4FCCD" w14:textId="0752FB93" w:rsidR="007F3756" w:rsidRPr="00B41C1A" w:rsidRDefault="00000000" w:rsidP="00B41C1A">
      <w:pPr>
        <w:pStyle w:val="Heading1"/>
      </w:pPr>
      <w:r w:rsidRPr="00B41C1A">
        <w:t>2. ĐĂNG NHẬP HỆ THỐNG</w:t>
      </w:r>
    </w:p>
    <w:p w14:paraId="6DF3042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Để sử dụng hệ thống, người dùng cần đăng nhập với tài khoản được cấp.</w:t>
      </w:r>
    </w:p>
    <w:p w14:paraId="1EF381DF" w14:textId="77777777" w:rsidR="007F3756" w:rsidRPr="00B41C1A" w:rsidRDefault="00000000" w:rsidP="00B41C1A">
      <w:pPr>
        <w:pStyle w:val="Heading2"/>
      </w:pPr>
      <w:r w:rsidRPr="00B41C1A">
        <w:t>Các bước đăng nhập:</w:t>
      </w:r>
    </w:p>
    <w:p w14:paraId="7ECA0DE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Bước 1: Truy cập địa chỉ https://hientrangcds.mst.gov.vn</w:t>
      </w:r>
    </w:p>
    <w:p w14:paraId="2884DC45"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Bước 2: Nhập Tên đăng nhập (do quản trị viên cung cấp)</w:t>
      </w:r>
    </w:p>
    <w:p w14:paraId="0C030C20"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Bước 3: Nhập Mật khẩu</w:t>
      </w:r>
    </w:p>
    <w:p w14:paraId="6BF4DEE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Bước 4: (Tùy chọn) Tích vào ô "Ghi nhớ đăng nhập" nếu muốn duy trì phiên làm việc</w:t>
      </w:r>
    </w:p>
    <w:p w14:paraId="2C18DF8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Bước 5: Nhấn nút "Đăng nhập"</w:t>
      </w:r>
    </w:p>
    <w:p w14:paraId="33C6AD5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Lưu ý: </w:t>
      </w:r>
      <w:r w:rsidRPr="00B41C1A">
        <w:rPr>
          <w:rFonts w:ascii="Times New Roman" w:hAnsi="Times New Roman" w:cs="Times New Roman"/>
          <w:sz w:val="28"/>
          <w:szCs w:val="28"/>
        </w:rPr>
        <w:t>Nếu quên mật khẩu, vui lòng liên hệ quản trị viên hệ thống để được hỗ trợ.</w:t>
      </w:r>
    </w:p>
    <w:p w14:paraId="67F3F6A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15498882" w14:textId="77777777" w:rsidR="007F3756" w:rsidRPr="00B41C1A" w:rsidRDefault="00000000" w:rsidP="00B41C1A">
      <w:pPr>
        <w:pStyle w:val="Heading1"/>
      </w:pPr>
      <w:r w:rsidRPr="00B41C1A">
        <w:lastRenderedPageBreak/>
        <w:t>3. HƯỚNG DẪN NHẬP LIỆU</w:t>
      </w:r>
    </w:p>
    <w:p w14:paraId="4106AD08" w14:textId="77777777" w:rsidR="007F3756" w:rsidRPr="00B41C1A" w:rsidRDefault="00000000">
      <w:pPr>
        <w:rPr>
          <w:rFonts w:ascii="Times New Roman" w:hAnsi="Times New Roman" w:cs="Times New Roman"/>
          <w:sz w:val="28"/>
          <w:szCs w:val="28"/>
        </w:rPr>
      </w:pPr>
      <w:r w:rsidRPr="00B41C1A">
        <w:rPr>
          <w:rFonts w:ascii="Apple Color Emoji" w:hAnsi="Apple Color Emoji" w:cs="Apple Color Emoji"/>
          <w:b/>
          <w:sz w:val="28"/>
          <w:szCs w:val="28"/>
        </w:rPr>
        <w:t>⚠️</w:t>
      </w:r>
      <w:r w:rsidRPr="00B41C1A">
        <w:rPr>
          <w:rFonts w:ascii="Times New Roman" w:hAnsi="Times New Roman" w:cs="Times New Roman"/>
          <w:b/>
          <w:sz w:val="28"/>
          <w:szCs w:val="28"/>
        </w:rPr>
        <w:t xml:space="preserve"> LƯU Ý QUAN TRỌNG: </w:t>
      </w:r>
    </w:p>
    <w:p w14:paraId="3828E28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Hệ thống yêu cầu PHẢI NHẬP ĐẦY ĐỦ TẤT CẢ các trường có dấu (*) trong MỘT TAB trước khi được phép chuyển sang tab tiếp theo hoặc lưu dữ liệu.</w:t>
      </w:r>
    </w:p>
    <w:p w14:paraId="1387079F"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Nếu còn trường bắt buộc chưa điền, hệ thống sẽ hiển thị thông báo lỗi màu đỏ và không cho phép chuyển tab.</w:t>
      </w:r>
    </w:p>
    <w:p w14:paraId="2512779D" w14:textId="77777777" w:rsidR="007F3756" w:rsidRPr="00B41C1A" w:rsidRDefault="00000000" w:rsidP="00B41C1A">
      <w:pPr>
        <w:pStyle w:val="Heading2"/>
      </w:pPr>
      <w:r w:rsidRPr="00B41C1A">
        <w:t>3.1. Tab 1: Thông tin cơ bản</w:t>
      </w:r>
    </w:p>
    <w:p w14:paraId="50838BC4"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Tab này thu thập các thông tin cơ bản về hệ thống CNTT. Đây là tab đầu tiên và bắt buộc phải hoàn thành trước khi điền các tab khác.</w:t>
      </w:r>
    </w:p>
    <w:p w14:paraId="6195ADDA"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noProof/>
          <w:sz w:val="28"/>
          <w:szCs w:val="28"/>
        </w:rPr>
        <w:drawing>
          <wp:inline distT="0" distB="0" distL="0" distR="0" wp14:anchorId="74B4813F" wp14:editId="4C522491">
            <wp:extent cx="4433777" cy="4344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1-co-ban-filled.png"/>
                    <pic:cNvPicPr/>
                  </pic:nvPicPr>
                  <pic:blipFill>
                    <a:blip r:embed="rId6"/>
                    <a:stretch>
                      <a:fillRect/>
                    </a:stretch>
                  </pic:blipFill>
                  <pic:spPr>
                    <a:xfrm>
                      <a:off x="0" y="0"/>
                      <a:ext cx="4434558" cy="4345498"/>
                    </a:xfrm>
                    <a:prstGeom prst="rect">
                      <a:avLst/>
                    </a:prstGeom>
                  </pic:spPr>
                </pic:pic>
              </a:graphicData>
            </a:graphic>
          </wp:inline>
        </w:drawing>
      </w:r>
    </w:p>
    <w:p w14:paraId="463B6142"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i/>
          <w:sz w:val="28"/>
          <w:szCs w:val="28"/>
        </w:rPr>
        <w:t>Hình 1: Giao diện Tab 1 - Thông tin cơ bản</w:t>
      </w:r>
    </w:p>
    <w:p w14:paraId="6F0EEB61" w14:textId="77777777" w:rsidR="007F3756" w:rsidRPr="00B41C1A" w:rsidRDefault="00000000">
      <w:pPr>
        <w:pStyle w:val="Heading3"/>
        <w:rPr>
          <w:rFonts w:ascii="Times New Roman" w:hAnsi="Times New Roman" w:cs="Times New Roman"/>
          <w:color w:val="auto"/>
          <w:sz w:val="28"/>
          <w:szCs w:val="28"/>
        </w:rPr>
      </w:pPr>
      <w:r w:rsidRPr="00B41C1A">
        <w:rPr>
          <w:rFonts w:ascii="Times New Roman" w:hAnsi="Times New Roman" w:cs="Times New Roman"/>
          <w:color w:val="auto"/>
          <w:sz w:val="28"/>
          <w:szCs w:val="28"/>
        </w:rPr>
        <w:lastRenderedPageBreak/>
        <w:t>Các trường cần điền:</w:t>
      </w:r>
    </w:p>
    <w:p w14:paraId="1445DFEA"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Tên hệ thống (*): </w:t>
      </w:r>
      <w:r w:rsidRPr="00B41C1A">
        <w:rPr>
          <w:rFonts w:ascii="Times New Roman" w:hAnsi="Times New Roman" w:cs="Times New Roman"/>
          <w:sz w:val="28"/>
          <w:szCs w:val="28"/>
        </w:rPr>
        <w:t>Nhập tên đầy đủ của hệ thống bằng tiếng Việt</w:t>
      </w:r>
    </w:p>
    <w:p w14:paraId="57ABDC50"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Tên tiếng Anh (*): </w:t>
      </w:r>
      <w:r w:rsidRPr="00B41C1A">
        <w:rPr>
          <w:rFonts w:ascii="Times New Roman" w:hAnsi="Times New Roman" w:cs="Times New Roman"/>
          <w:sz w:val="28"/>
          <w:szCs w:val="28"/>
        </w:rPr>
        <w:t>Nhập tên hệ thống bằng tiếng Anh (nếu không có, nhập tên tiếng Việt)</w:t>
      </w:r>
    </w:p>
    <w:p w14:paraId="772FCDC3"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Mô tả (*): </w:t>
      </w:r>
      <w:r w:rsidRPr="00B41C1A">
        <w:rPr>
          <w:rFonts w:ascii="Times New Roman" w:hAnsi="Times New Roman" w:cs="Times New Roman"/>
          <w:sz w:val="28"/>
          <w:szCs w:val="28"/>
        </w:rPr>
        <w:t>Mô tả ngắn gọn chức năng và mục đích của hệ thống</w:t>
      </w:r>
    </w:p>
    <w:p w14:paraId="7FF5B6D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Trạng thái (*): </w:t>
      </w:r>
      <w:r w:rsidRPr="00B41C1A">
        <w:rPr>
          <w:rFonts w:ascii="Times New Roman" w:hAnsi="Times New Roman" w:cs="Times New Roman"/>
          <w:sz w:val="28"/>
          <w:szCs w:val="28"/>
        </w:rPr>
        <w:t>Chọn trạng thái hiện tại: Đang vận hành, Thí điểm, Bảo trì, v.v.</w:t>
      </w:r>
    </w:p>
    <w:p w14:paraId="10741978"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Mức độ quan trọng (*): </w:t>
      </w:r>
      <w:r w:rsidRPr="00B41C1A">
        <w:rPr>
          <w:rFonts w:ascii="Times New Roman" w:hAnsi="Times New Roman" w:cs="Times New Roman"/>
          <w:sz w:val="28"/>
          <w:szCs w:val="28"/>
        </w:rPr>
        <w:t>Đánh giá mức độ quan trọng: Cực kỳ quan trọng, Quan trọng, Trung bình, Thấp</w:t>
      </w:r>
    </w:p>
    <w:p w14:paraId="5101CF75"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Phạm vi sử dụng (*): </w:t>
      </w:r>
      <w:r w:rsidRPr="00B41C1A">
        <w:rPr>
          <w:rFonts w:ascii="Times New Roman" w:hAnsi="Times New Roman" w:cs="Times New Roman"/>
          <w:sz w:val="28"/>
          <w:szCs w:val="28"/>
        </w:rPr>
        <w:t>Chọn: Nội bộ (chỉ dùng trong đơn vị) hoặc Bên ngoài (công dân/doanh nghiệp sử dụng)</w:t>
      </w:r>
    </w:p>
    <w:p w14:paraId="4D80A48E"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Nhu cầu (*): </w:t>
      </w:r>
      <w:r w:rsidRPr="00B41C1A">
        <w:rPr>
          <w:rFonts w:ascii="Times New Roman" w:hAnsi="Times New Roman" w:cs="Times New Roman"/>
          <w:sz w:val="28"/>
          <w:szCs w:val="28"/>
        </w:rPr>
        <w:t>Chọn loại nhu cầu: Tích hợp - Liên thông, Nâng cấp, Thay thế, v.v.</w:t>
      </w:r>
    </w:p>
    <w:p w14:paraId="5B35A863"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Thời gian mong muốn hoàn thành (*): </w:t>
      </w:r>
      <w:r w:rsidRPr="00B41C1A">
        <w:rPr>
          <w:rFonts w:ascii="Times New Roman" w:hAnsi="Times New Roman" w:cs="Times New Roman"/>
          <w:sz w:val="28"/>
          <w:szCs w:val="28"/>
        </w:rPr>
        <w:t>Chọn tháng/năm dự kiến hoàn thành</w:t>
      </w:r>
    </w:p>
    <w:p w14:paraId="3489BEC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Nhóm hệ thống (*): </w:t>
      </w:r>
      <w:r w:rsidRPr="00B41C1A">
        <w:rPr>
          <w:rFonts w:ascii="Times New Roman" w:hAnsi="Times New Roman" w:cs="Times New Roman"/>
          <w:sz w:val="28"/>
          <w:szCs w:val="28"/>
        </w:rPr>
        <w:t>Phân loại hệ thống: CSDL chuyên ngành, Ứng dụng nội bộ, v.v.</w:t>
      </w:r>
    </w:p>
    <w:p w14:paraId="23687F7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Ghi chú bổ sung (*): </w:t>
      </w:r>
      <w:r w:rsidRPr="00B41C1A">
        <w:rPr>
          <w:rFonts w:ascii="Times New Roman" w:hAnsi="Times New Roman" w:cs="Times New Roman"/>
          <w:sz w:val="28"/>
          <w:szCs w:val="28"/>
        </w:rPr>
        <w:t>Thông tin bổ sung cho tab này</w:t>
      </w:r>
    </w:p>
    <w:p w14:paraId="7AEF6B7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4DF9E57B" w14:textId="77777777" w:rsidR="007F3756" w:rsidRPr="00B41C1A" w:rsidRDefault="00000000" w:rsidP="00B41C1A">
      <w:pPr>
        <w:pStyle w:val="Heading2"/>
      </w:pPr>
      <w:r w:rsidRPr="00B41C1A">
        <w:lastRenderedPageBreak/>
        <w:t>3.2. Tab 2: Bối cảnh nghiệp vụ</w:t>
      </w:r>
    </w:p>
    <w:p w14:paraId="06E57D4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Tab này thu thập thông tin về mục tiêu nghiệp vụ, đối tượng sử dụng và các chỉ số về người dùng của hệ thống.</w:t>
      </w:r>
    </w:p>
    <w:p w14:paraId="2D0394E3"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noProof/>
          <w:sz w:val="28"/>
          <w:szCs w:val="28"/>
        </w:rPr>
        <w:drawing>
          <wp:inline distT="0" distB="0" distL="0" distR="0" wp14:anchorId="66D4A97D" wp14:editId="07770A10">
            <wp:extent cx="5486400" cy="6246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2-nghiep-vu-filled.png"/>
                    <pic:cNvPicPr/>
                  </pic:nvPicPr>
                  <pic:blipFill>
                    <a:blip r:embed="rId7"/>
                    <a:stretch>
                      <a:fillRect/>
                    </a:stretch>
                  </pic:blipFill>
                  <pic:spPr>
                    <a:xfrm>
                      <a:off x="0" y="0"/>
                      <a:ext cx="5486400" cy="6246289"/>
                    </a:xfrm>
                    <a:prstGeom prst="rect">
                      <a:avLst/>
                    </a:prstGeom>
                  </pic:spPr>
                </pic:pic>
              </a:graphicData>
            </a:graphic>
          </wp:inline>
        </w:drawing>
      </w:r>
    </w:p>
    <w:p w14:paraId="7D73939D"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i/>
          <w:sz w:val="28"/>
          <w:szCs w:val="28"/>
        </w:rPr>
        <w:t>Hình 2: Giao diện Tab 2 - Bối cảnh nghiệp vụ</w:t>
      </w:r>
    </w:p>
    <w:p w14:paraId="55F2F55B" w14:textId="77777777" w:rsidR="007F3756" w:rsidRPr="00B41C1A" w:rsidRDefault="00000000">
      <w:pPr>
        <w:pStyle w:val="Heading3"/>
        <w:rPr>
          <w:rFonts w:ascii="Times New Roman" w:hAnsi="Times New Roman" w:cs="Times New Roman"/>
          <w:color w:val="auto"/>
          <w:sz w:val="28"/>
          <w:szCs w:val="28"/>
        </w:rPr>
      </w:pPr>
      <w:r w:rsidRPr="00B41C1A">
        <w:rPr>
          <w:rFonts w:ascii="Times New Roman" w:hAnsi="Times New Roman" w:cs="Times New Roman"/>
          <w:color w:val="auto"/>
          <w:sz w:val="28"/>
          <w:szCs w:val="28"/>
        </w:rPr>
        <w:lastRenderedPageBreak/>
        <w:t>Các trường cần điền:</w:t>
      </w:r>
    </w:p>
    <w:p w14:paraId="64BB7F8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Mục tiêu nghiệp vụ (*): </w:t>
      </w:r>
      <w:r w:rsidRPr="00B41C1A">
        <w:rPr>
          <w:rFonts w:ascii="Times New Roman" w:hAnsi="Times New Roman" w:cs="Times New Roman"/>
          <w:sz w:val="28"/>
          <w:szCs w:val="28"/>
        </w:rPr>
        <w:t>Chọn một hoặc nhiều mục tiêu: Số hóa quy trình, Cải thiện dịch vụ công, Tăng cường minh bạch, v.v.</w:t>
      </w:r>
    </w:p>
    <w:p w14:paraId="0818EF63"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Quy trình nghiệp vụ chính (*): </w:t>
      </w:r>
      <w:r w:rsidRPr="00B41C1A">
        <w:rPr>
          <w:rFonts w:ascii="Times New Roman" w:hAnsi="Times New Roman" w:cs="Times New Roman"/>
          <w:sz w:val="28"/>
          <w:szCs w:val="28"/>
        </w:rPr>
        <w:t>Chọn các quy trình: Quản lý hồ sơ, Phê duyệt, Tra cứu, Báo cáo, Thống kê, v.v.</w:t>
      </w:r>
    </w:p>
    <w:p w14:paraId="3FA44E0E"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Có đủ hồ sơ phân tích thiết kế? (*): </w:t>
      </w:r>
      <w:r w:rsidRPr="00B41C1A">
        <w:rPr>
          <w:rFonts w:ascii="Times New Roman" w:hAnsi="Times New Roman" w:cs="Times New Roman"/>
          <w:sz w:val="28"/>
          <w:szCs w:val="28"/>
        </w:rPr>
        <w:t>Bật/Tắt - cho biết hệ thống có tài liệu thiết kế đầy đủ không</w:t>
      </w:r>
    </w:p>
    <w:p w14:paraId="1D53458E"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Đối tượng sử dụng (*): </w:t>
      </w:r>
      <w:r w:rsidRPr="00B41C1A">
        <w:rPr>
          <w:rFonts w:ascii="Times New Roman" w:hAnsi="Times New Roman" w:cs="Times New Roman"/>
          <w:sz w:val="28"/>
          <w:szCs w:val="28"/>
        </w:rPr>
        <w:t>Chọn các loại người dùng: Cán bộ nội bộ, Doanh nghiệp, Người dân, Địa phương, v.v.</w:t>
      </w:r>
    </w:p>
    <w:p w14:paraId="1EA0239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Số lượng người dùng hàng năm (*): </w:t>
      </w:r>
      <w:r w:rsidRPr="00B41C1A">
        <w:rPr>
          <w:rFonts w:ascii="Times New Roman" w:hAnsi="Times New Roman" w:cs="Times New Roman"/>
          <w:sz w:val="28"/>
          <w:szCs w:val="28"/>
        </w:rPr>
        <w:t>Nhập số người dùng ước tính trong năm</w:t>
      </w:r>
    </w:p>
    <w:p w14:paraId="00822AE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Tổng số tài khoản (*): </w:t>
      </w:r>
      <w:r w:rsidRPr="00B41C1A">
        <w:rPr>
          <w:rFonts w:ascii="Times New Roman" w:hAnsi="Times New Roman" w:cs="Times New Roman"/>
          <w:sz w:val="28"/>
          <w:szCs w:val="28"/>
        </w:rPr>
        <w:t>Tổng số tài khoản đã đăng ký trên hệ thống</w:t>
      </w:r>
    </w:p>
    <w:p w14:paraId="1CB3B71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MAU - Monthly Active Users (*): </w:t>
      </w:r>
      <w:r w:rsidRPr="00B41C1A">
        <w:rPr>
          <w:rFonts w:ascii="Times New Roman" w:hAnsi="Times New Roman" w:cs="Times New Roman"/>
          <w:sz w:val="28"/>
          <w:szCs w:val="28"/>
        </w:rPr>
        <w:t>Số người dùng hoạt động trong tháng</w:t>
      </w:r>
    </w:p>
    <w:p w14:paraId="35845795"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DAU - Daily Active Users (*): </w:t>
      </w:r>
      <w:r w:rsidRPr="00B41C1A">
        <w:rPr>
          <w:rFonts w:ascii="Times New Roman" w:hAnsi="Times New Roman" w:cs="Times New Roman"/>
          <w:sz w:val="28"/>
          <w:szCs w:val="28"/>
        </w:rPr>
        <w:t>Số người dùng hoạt động trong ngày</w:t>
      </w:r>
    </w:p>
    <w:p w14:paraId="3120CD2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Số đơn vị/địa phương sử dụng (*): </w:t>
      </w:r>
      <w:r w:rsidRPr="00B41C1A">
        <w:rPr>
          <w:rFonts w:ascii="Times New Roman" w:hAnsi="Times New Roman" w:cs="Times New Roman"/>
          <w:sz w:val="28"/>
          <w:szCs w:val="28"/>
        </w:rPr>
        <w:t>Số lượng đơn vị hoặc địa phương đang sử dụng hệ thống</w:t>
      </w:r>
    </w:p>
    <w:p w14:paraId="526A2CA0"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Ghi chú bổ sung (*): </w:t>
      </w:r>
      <w:r w:rsidRPr="00B41C1A">
        <w:rPr>
          <w:rFonts w:ascii="Times New Roman" w:hAnsi="Times New Roman" w:cs="Times New Roman"/>
          <w:sz w:val="28"/>
          <w:szCs w:val="28"/>
        </w:rPr>
        <w:t>Thông tin bổ sung cho tab này</w:t>
      </w:r>
    </w:p>
    <w:p w14:paraId="4E3ED47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5B6980A4" w14:textId="77777777" w:rsidR="007F3756" w:rsidRPr="00B41C1A" w:rsidRDefault="00000000" w:rsidP="00B41C1A">
      <w:pPr>
        <w:pStyle w:val="Heading2"/>
      </w:pPr>
      <w:r w:rsidRPr="00B41C1A">
        <w:lastRenderedPageBreak/>
        <w:t>3.3. Tab 3: Kiến trúc công nghệ</w:t>
      </w:r>
    </w:p>
    <w:p w14:paraId="7979023E"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Tab này thu thập thông tin chi tiết về công nghệ sử dụng trong hệ thống. Đây là tab có nhiều trường nhất và yêu cầu người nhập có kiến thức về CNTT.</w:t>
      </w:r>
    </w:p>
    <w:p w14:paraId="32580F97"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noProof/>
          <w:sz w:val="28"/>
          <w:szCs w:val="28"/>
        </w:rPr>
        <w:lastRenderedPageBreak/>
        <w:drawing>
          <wp:inline distT="0" distB="0" distL="0" distR="0" wp14:anchorId="7CC9BFA1" wp14:editId="61BC8672">
            <wp:extent cx="5600803" cy="75877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3-cong-nghe-filled.png"/>
                    <pic:cNvPicPr/>
                  </pic:nvPicPr>
                  <pic:blipFill>
                    <a:blip r:embed="rId8"/>
                    <a:stretch>
                      <a:fillRect/>
                    </a:stretch>
                  </pic:blipFill>
                  <pic:spPr>
                    <a:xfrm>
                      <a:off x="0" y="0"/>
                      <a:ext cx="5631432" cy="7629276"/>
                    </a:xfrm>
                    <a:prstGeom prst="rect">
                      <a:avLst/>
                    </a:prstGeom>
                  </pic:spPr>
                </pic:pic>
              </a:graphicData>
            </a:graphic>
          </wp:inline>
        </w:drawing>
      </w:r>
    </w:p>
    <w:p w14:paraId="775AF27D"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i/>
          <w:sz w:val="28"/>
          <w:szCs w:val="28"/>
        </w:rPr>
        <w:t>Hình 3: Giao diện Tab 3 - Kiến trúc công nghệ</w:t>
      </w:r>
    </w:p>
    <w:p w14:paraId="77158F0E" w14:textId="77777777" w:rsidR="007F3756" w:rsidRPr="00B41C1A" w:rsidRDefault="00000000">
      <w:pPr>
        <w:pStyle w:val="Heading3"/>
        <w:rPr>
          <w:rFonts w:ascii="Times New Roman" w:hAnsi="Times New Roman" w:cs="Times New Roman"/>
          <w:color w:val="auto"/>
          <w:sz w:val="28"/>
          <w:szCs w:val="28"/>
        </w:rPr>
      </w:pPr>
      <w:r w:rsidRPr="00B41C1A">
        <w:rPr>
          <w:rFonts w:ascii="Times New Roman" w:hAnsi="Times New Roman" w:cs="Times New Roman"/>
          <w:color w:val="auto"/>
          <w:sz w:val="28"/>
          <w:szCs w:val="28"/>
        </w:rPr>
        <w:lastRenderedPageBreak/>
        <w:t>Các trường cần điền:</w:t>
      </w:r>
    </w:p>
    <w:p w14:paraId="111E10A3"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Ngôn ngữ lập trình (*): </w:t>
      </w:r>
      <w:r w:rsidRPr="00B41C1A">
        <w:rPr>
          <w:rFonts w:ascii="Times New Roman" w:hAnsi="Times New Roman" w:cs="Times New Roman"/>
          <w:sz w:val="28"/>
          <w:szCs w:val="28"/>
        </w:rPr>
        <w:t>Chọn một hoặc nhiều: Python, Java, JavaScript, C#, PHP, v.v.</w:t>
      </w:r>
    </w:p>
    <w:p w14:paraId="4970FD2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Framework/Thư viện (*): </w:t>
      </w:r>
      <w:r w:rsidRPr="00B41C1A">
        <w:rPr>
          <w:rFonts w:ascii="Times New Roman" w:hAnsi="Times New Roman" w:cs="Times New Roman"/>
          <w:sz w:val="28"/>
          <w:szCs w:val="28"/>
        </w:rPr>
        <w:t>Chọn frameworks: Django, Spring Boot, React, Angular, Vue.js, Laravel, v.v.</w:t>
      </w:r>
    </w:p>
    <w:p w14:paraId="0EABB28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Cơ sở dữ liệu (*): </w:t>
      </w:r>
      <w:r w:rsidRPr="00B41C1A">
        <w:rPr>
          <w:rFonts w:ascii="Times New Roman" w:hAnsi="Times New Roman" w:cs="Times New Roman"/>
          <w:sz w:val="28"/>
          <w:szCs w:val="28"/>
        </w:rPr>
        <w:t>Chọn CSDL đang sử dụng: SQL Server, MySQL, PostgreSQL, Oracle, MongoDB, v.v.</w:t>
      </w:r>
    </w:p>
    <w:p w14:paraId="6BEBDEB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Nền tảng triển khai (*): </w:t>
      </w:r>
      <w:r w:rsidRPr="00B41C1A">
        <w:rPr>
          <w:rFonts w:ascii="Times New Roman" w:hAnsi="Times New Roman" w:cs="Times New Roman"/>
          <w:sz w:val="28"/>
          <w:szCs w:val="28"/>
        </w:rPr>
        <w:t>Chọn: On-premise, AWS, Azure, Google Cloud, v.v.</w:t>
      </w:r>
    </w:p>
    <w:p w14:paraId="52CB38B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Backend Technology (*): </w:t>
      </w:r>
      <w:r w:rsidRPr="00B41C1A">
        <w:rPr>
          <w:rFonts w:ascii="Times New Roman" w:hAnsi="Times New Roman" w:cs="Times New Roman"/>
          <w:sz w:val="28"/>
          <w:szCs w:val="28"/>
        </w:rPr>
        <w:t>Công nghệ phía máy chủ: Node.js, Python, Java, C#/.NET, v.v.</w:t>
      </w:r>
    </w:p>
    <w:p w14:paraId="594BAD74"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Frontend Technology (*): </w:t>
      </w:r>
      <w:r w:rsidRPr="00B41C1A">
        <w:rPr>
          <w:rFonts w:ascii="Times New Roman" w:hAnsi="Times New Roman" w:cs="Times New Roman"/>
          <w:sz w:val="28"/>
          <w:szCs w:val="28"/>
        </w:rPr>
        <w:t>Công nghệ phía giao diện: React, Vue.js, Angular, HTML/CSS/JS thuần, v.v.</w:t>
      </w:r>
    </w:p>
    <w:p w14:paraId="474A275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Loại kiến trúc (*): </w:t>
      </w:r>
      <w:r w:rsidRPr="00B41C1A">
        <w:rPr>
          <w:rFonts w:ascii="Times New Roman" w:hAnsi="Times New Roman" w:cs="Times New Roman"/>
          <w:sz w:val="28"/>
          <w:szCs w:val="28"/>
        </w:rPr>
        <w:t>Chọn: Monolithic, Microservices, Serverless, SaaS, v.v.</w:t>
      </w:r>
    </w:p>
    <w:p w14:paraId="02D3F32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Container hóa (*): </w:t>
      </w:r>
      <w:r w:rsidRPr="00B41C1A">
        <w:rPr>
          <w:rFonts w:ascii="Times New Roman" w:hAnsi="Times New Roman" w:cs="Times New Roman"/>
          <w:sz w:val="28"/>
          <w:szCs w:val="28"/>
        </w:rPr>
        <w:t>Chọn: Docker, Kubernetes, OpenShift, hoặc "Không sử dụng"</w:t>
      </w:r>
    </w:p>
    <w:p w14:paraId="1824AC2A"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Multi-tenant (*): </w:t>
      </w:r>
      <w:r w:rsidRPr="00B41C1A">
        <w:rPr>
          <w:rFonts w:ascii="Times New Roman" w:hAnsi="Times New Roman" w:cs="Times New Roman"/>
          <w:sz w:val="28"/>
          <w:szCs w:val="28"/>
        </w:rPr>
        <w:t>Hệ thống có hỗ trợ nhiều đơn vị thuê chung không?</w:t>
      </w:r>
    </w:p>
    <w:p w14:paraId="51ED7E2F"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Phân lớp (Layered) (*): </w:t>
      </w:r>
      <w:r w:rsidRPr="00B41C1A">
        <w:rPr>
          <w:rFonts w:ascii="Times New Roman" w:hAnsi="Times New Roman" w:cs="Times New Roman"/>
          <w:sz w:val="28"/>
          <w:szCs w:val="28"/>
        </w:rPr>
        <w:t>Hệ thống có kiến trúc phân lớp không?</w:t>
      </w:r>
    </w:p>
    <w:p w14:paraId="1F0EA10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Chi tiết phân lớp (*): </w:t>
      </w:r>
      <w:r w:rsidRPr="00B41C1A">
        <w:rPr>
          <w:rFonts w:ascii="Times New Roman" w:hAnsi="Times New Roman" w:cs="Times New Roman"/>
          <w:sz w:val="28"/>
          <w:szCs w:val="28"/>
        </w:rPr>
        <w:t>Mô tả các lớp: Presentation, Business Logic, Data Access, v.v.</w:t>
      </w:r>
    </w:p>
    <w:p w14:paraId="0F4435C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API Style (*): </w:t>
      </w:r>
      <w:r w:rsidRPr="00B41C1A">
        <w:rPr>
          <w:rFonts w:ascii="Times New Roman" w:hAnsi="Times New Roman" w:cs="Times New Roman"/>
          <w:sz w:val="28"/>
          <w:szCs w:val="28"/>
        </w:rPr>
        <w:t>Chọn: REST API, GraphQL, gRPC, SOAP, hoặc ghi rõ nếu khác</w:t>
      </w:r>
    </w:p>
    <w:p w14:paraId="46CEE708"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Messaging/Queue (*): </w:t>
      </w:r>
      <w:r w:rsidRPr="00B41C1A">
        <w:rPr>
          <w:rFonts w:ascii="Times New Roman" w:hAnsi="Times New Roman" w:cs="Times New Roman"/>
          <w:sz w:val="28"/>
          <w:szCs w:val="28"/>
        </w:rPr>
        <w:t>Chọn: Apache Kafka, RabbitMQ, ActiveMQ, hoặc "Không sử dụng"</w:t>
      </w:r>
    </w:p>
    <w:p w14:paraId="0A82076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Cache System (*): </w:t>
      </w:r>
      <w:r w:rsidRPr="00B41C1A">
        <w:rPr>
          <w:rFonts w:ascii="Times New Roman" w:hAnsi="Times New Roman" w:cs="Times New Roman"/>
          <w:sz w:val="28"/>
          <w:szCs w:val="28"/>
        </w:rPr>
        <w:t>Chọn: Redis, Memcached, hoặc "Không sử dụng"</w:t>
      </w:r>
    </w:p>
    <w:p w14:paraId="3962F108"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Search Engine (*): </w:t>
      </w:r>
      <w:r w:rsidRPr="00B41C1A">
        <w:rPr>
          <w:rFonts w:ascii="Times New Roman" w:hAnsi="Times New Roman" w:cs="Times New Roman"/>
          <w:sz w:val="28"/>
          <w:szCs w:val="28"/>
        </w:rPr>
        <w:t>Chọn: Elasticsearch, Solr, hoặc "Không sử dụng"</w:t>
      </w:r>
    </w:p>
    <w:p w14:paraId="23C587F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lastRenderedPageBreak/>
        <w:t xml:space="preserve">• Reporting/BI Tool (*): </w:t>
      </w:r>
      <w:r w:rsidRPr="00B41C1A">
        <w:rPr>
          <w:rFonts w:ascii="Times New Roman" w:hAnsi="Times New Roman" w:cs="Times New Roman"/>
          <w:sz w:val="28"/>
          <w:szCs w:val="28"/>
        </w:rPr>
        <w:t>Chọn: Power BI, Tableau, Tự phát triển, v.v.</w:t>
      </w:r>
    </w:p>
    <w:p w14:paraId="6BFEC4B5"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Source Repository (*): </w:t>
      </w:r>
      <w:r w:rsidRPr="00B41C1A">
        <w:rPr>
          <w:rFonts w:ascii="Times New Roman" w:hAnsi="Times New Roman" w:cs="Times New Roman"/>
          <w:sz w:val="28"/>
          <w:szCs w:val="28"/>
        </w:rPr>
        <w:t>Chọn: GitHub, GitLab, Bitbucket, hoặc "Không quản lý"</w:t>
      </w:r>
    </w:p>
    <w:p w14:paraId="27CD3EC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CI/CD Pipeline (*): </w:t>
      </w:r>
      <w:r w:rsidRPr="00B41C1A">
        <w:rPr>
          <w:rFonts w:ascii="Times New Roman" w:hAnsi="Times New Roman" w:cs="Times New Roman"/>
          <w:sz w:val="28"/>
          <w:szCs w:val="28"/>
        </w:rPr>
        <w:t>Hệ thống có quy trình CI/CD không?</w:t>
      </w:r>
    </w:p>
    <w:p w14:paraId="07ED344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CI/CD Tool (*): </w:t>
      </w:r>
      <w:r w:rsidRPr="00B41C1A">
        <w:rPr>
          <w:rFonts w:ascii="Times New Roman" w:hAnsi="Times New Roman" w:cs="Times New Roman"/>
          <w:sz w:val="28"/>
          <w:szCs w:val="28"/>
        </w:rPr>
        <w:t>Chọn: Jenkins, GitHub Actions, GitLab CI, v.v.</w:t>
      </w:r>
    </w:p>
    <w:p w14:paraId="31FB4A2E"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Automated Testing (*): </w:t>
      </w:r>
      <w:r w:rsidRPr="00B41C1A">
        <w:rPr>
          <w:rFonts w:ascii="Times New Roman" w:hAnsi="Times New Roman" w:cs="Times New Roman"/>
          <w:sz w:val="28"/>
          <w:szCs w:val="28"/>
        </w:rPr>
        <w:t>Hệ thống có kiểm thử tự động không?</w:t>
      </w:r>
    </w:p>
    <w:p w14:paraId="10599E0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Testing Tools (*): </w:t>
      </w:r>
      <w:r w:rsidRPr="00B41C1A">
        <w:rPr>
          <w:rFonts w:ascii="Times New Roman" w:hAnsi="Times New Roman" w:cs="Times New Roman"/>
          <w:sz w:val="28"/>
          <w:szCs w:val="28"/>
        </w:rPr>
        <w:t>Nhập công cụ: Jest, Pytest, Selenium, JUnit, v.v.</w:t>
      </w:r>
    </w:p>
    <w:p w14:paraId="590F574A"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Ghi chú bổ sung (*): </w:t>
      </w:r>
      <w:r w:rsidRPr="00B41C1A">
        <w:rPr>
          <w:rFonts w:ascii="Times New Roman" w:hAnsi="Times New Roman" w:cs="Times New Roman"/>
          <w:sz w:val="28"/>
          <w:szCs w:val="28"/>
        </w:rPr>
        <w:t>Thông tin bổ sung cho tab này</w:t>
      </w:r>
    </w:p>
    <w:p w14:paraId="3C94A44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2D6FDF76" w14:textId="77777777" w:rsidR="007F3756" w:rsidRPr="00B41C1A" w:rsidRDefault="00000000" w:rsidP="00B41C1A">
      <w:pPr>
        <w:pStyle w:val="Heading2"/>
      </w:pPr>
      <w:r w:rsidRPr="00B41C1A">
        <w:lastRenderedPageBreak/>
        <w:t>3.4. Tab 4: Kiến trúc dữ liệu</w:t>
      </w:r>
    </w:p>
    <w:p w14:paraId="37DC8244"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Tab này thu thập thông tin về cách quản lý và lưu trữ dữ liệu trong hệ thống.</w:t>
      </w:r>
    </w:p>
    <w:p w14:paraId="217E40B9"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noProof/>
          <w:sz w:val="28"/>
          <w:szCs w:val="28"/>
        </w:rPr>
        <w:drawing>
          <wp:inline distT="0" distB="0" distL="0" distR="0" wp14:anchorId="69A839A2" wp14:editId="4A5B8822">
            <wp:extent cx="3915498" cy="60711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4-du-lieu-filled.png"/>
                    <pic:cNvPicPr/>
                  </pic:nvPicPr>
                  <pic:blipFill>
                    <a:blip r:embed="rId9"/>
                    <a:stretch>
                      <a:fillRect/>
                    </a:stretch>
                  </pic:blipFill>
                  <pic:spPr>
                    <a:xfrm>
                      <a:off x="0" y="0"/>
                      <a:ext cx="3918918" cy="6076494"/>
                    </a:xfrm>
                    <a:prstGeom prst="rect">
                      <a:avLst/>
                    </a:prstGeom>
                  </pic:spPr>
                </pic:pic>
              </a:graphicData>
            </a:graphic>
          </wp:inline>
        </w:drawing>
      </w:r>
    </w:p>
    <w:p w14:paraId="0385C0C4"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i/>
          <w:sz w:val="28"/>
          <w:szCs w:val="28"/>
        </w:rPr>
        <w:t>Hình 4: Giao diện Tab 4 - Kiến trúc dữ liệu</w:t>
      </w:r>
    </w:p>
    <w:p w14:paraId="3D40E496" w14:textId="77777777" w:rsidR="007F3756" w:rsidRPr="00B41C1A" w:rsidRDefault="00000000">
      <w:pPr>
        <w:pStyle w:val="Heading3"/>
        <w:rPr>
          <w:rFonts w:ascii="Times New Roman" w:hAnsi="Times New Roman" w:cs="Times New Roman"/>
          <w:color w:val="auto"/>
          <w:sz w:val="28"/>
          <w:szCs w:val="28"/>
        </w:rPr>
      </w:pPr>
      <w:r w:rsidRPr="00B41C1A">
        <w:rPr>
          <w:rFonts w:ascii="Times New Roman" w:hAnsi="Times New Roman" w:cs="Times New Roman"/>
          <w:color w:val="auto"/>
          <w:sz w:val="28"/>
          <w:szCs w:val="28"/>
        </w:rPr>
        <w:t>Các trường cần điền:</w:t>
      </w:r>
    </w:p>
    <w:p w14:paraId="7D8E2FF8"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Nguồn dữ liệu (*): </w:t>
      </w:r>
      <w:r w:rsidRPr="00B41C1A">
        <w:rPr>
          <w:rFonts w:ascii="Times New Roman" w:hAnsi="Times New Roman" w:cs="Times New Roman"/>
          <w:sz w:val="28"/>
          <w:szCs w:val="28"/>
        </w:rPr>
        <w:t>Chọn: User Input, External APIs, Database Sync, File Import, v.v.</w:t>
      </w:r>
    </w:p>
    <w:p w14:paraId="52D3495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lastRenderedPageBreak/>
        <w:t xml:space="preserve">• Loại dữ liệu (*): </w:t>
      </w:r>
      <w:r w:rsidRPr="00B41C1A">
        <w:rPr>
          <w:rFonts w:ascii="Times New Roman" w:hAnsi="Times New Roman" w:cs="Times New Roman"/>
          <w:sz w:val="28"/>
          <w:szCs w:val="28"/>
        </w:rPr>
        <w:t>Chọn: Business Data, Documents, Statistics, Master Data, v.v.</w:t>
      </w:r>
    </w:p>
    <w:p w14:paraId="0EB2297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Phân loại dữ liệu (*): </w:t>
      </w:r>
      <w:r w:rsidRPr="00B41C1A">
        <w:rPr>
          <w:rFonts w:ascii="Times New Roman" w:hAnsi="Times New Roman" w:cs="Times New Roman"/>
          <w:sz w:val="28"/>
          <w:szCs w:val="28"/>
        </w:rPr>
        <w:t>Mức độ bảo mật: Công khai, Nội bộ, Hạn chế, Bí mật, Tối mật</w:t>
      </w:r>
    </w:p>
    <w:p w14:paraId="63ED61F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Khối lượng dữ liệu (*): </w:t>
      </w:r>
      <w:r w:rsidRPr="00B41C1A">
        <w:rPr>
          <w:rFonts w:ascii="Times New Roman" w:hAnsi="Times New Roman" w:cs="Times New Roman"/>
          <w:sz w:val="28"/>
          <w:szCs w:val="28"/>
        </w:rPr>
        <w:t>Ước tính tổng dung lượng: &lt;1GB, 1-10GB, 10-100GB, 100GB-1TB, &gt;1TB</w:t>
      </w:r>
    </w:p>
    <w:p w14:paraId="24D33EB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Dung lượng CSDL hiện tại (GB) (*): </w:t>
      </w:r>
      <w:r w:rsidRPr="00B41C1A">
        <w:rPr>
          <w:rFonts w:ascii="Times New Roman" w:hAnsi="Times New Roman" w:cs="Times New Roman"/>
          <w:sz w:val="28"/>
          <w:szCs w:val="28"/>
        </w:rPr>
        <w:t>Nhập số GB dung lượng database</w:t>
      </w:r>
    </w:p>
    <w:p w14:paraId="571A602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Dung lượng file đính kèm (GB) (*): </w:t>
      </w:r>
      <w:r w:rsidRPr="00B41C1A">
        <w:rPr>
          <w:rFonts w:ascii="Times New Roman" w:hAnsi="Times New Roman" w:cs="Times New Roman"/>
          <w:sz w:val="28"/>
          <w:szCs w:val="28"/>
        </w:rPr>
        <w:t>Nhập số GB dung lượng file</w:t>
      </w:r>
    </w:p>
    <w:p w14:paraId="29E7984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Tốc độ tăng trưởng dữ liệu (%) (*): </w:t>
      </w:r>
      <w:r w:rsidRPr="00B41C1A">
        <w:rPr>
          <w:rFonts w:ascii="Times New Roman" w:hAnsi="Times New Roman" w:cs="Times New Roman"/>
          <w:sz w:val="28"/>
          <w:szCs w:val="28"/>
        </w:rPr>
        <w:t>Tốc độ tăng trưởng dữ liệu hàng năm</w:t>
      </w:r>
    </w:p>
    <w:p w14:paraId="34CA9D8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Loại lưu trữ file (*): </w:t>
      </w:r>
      <w:r w:rsidRPr="00B41C1A">
        <w:rPr>
          <w:rFonts w:ascii="Times New Roman" w:hAnsi="Times New Roman" w:cs="Times New Roman"/>
          <w:sz w:val="28"/>
          <w:szCs w:val="28"/>
        </w:rPr>
        <w:t>Chọn: File Server, Object Storage, NAS, Database BLOB, v.v.</w:t>
      </w:r>
    </w:p>
    <w:p w14:paraId="5C0A694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Số bản ghi (*): </w:t>
      </w:r>
      <w:r w:rsidRPr="00B41C1A">
        <w:rPr>
          <w:rFonts w:ascii="Times New Roman" w:hAnsi="Times New Roman" w:cs="Times New Roman"/>
          <w:sz w:val="28"/>
          <w:szCs w:val="28"/>
        </w:rPr>
        <w:t>Tổng số bản ghi trong CSDL</w:t>
      </w:r>
    </w:p>
    <w:p w14:paraId="1674F6A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CSDL phụ/khác (*): </w:t>
      </w:r>
      <w:r w:rsidRPr="00B41C1A">
        <w:rPr>
          <w:rFonts w:ascii="Times New Roman" w:hAnsi="Times New Roman" w:cs="Times New Roman"/>
          <w:sz w:val="28"/>
          <w:szCs w:val="28"/>
        </w:rPr>
        <w:t>Các CSDL phụ hoặc cache: MySQL, Redis, MongoDB, v.v.</w:t>
      </w:r>
    </w:p>
    <w:p w14:paraId="2027FB54"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Chính sách lưu trữ dữ liệu: </w:t>
      </w:r>
      <w:r w:rsidRPr="00B41C1A">
        <w:rPr>
          <w:rFonts w:ascii="Times New Roman" w:hAnsi="Times New Roman" w:cs="Times New Roman"/>
          <w:sz w:val="28"/>
          <w:szCs w:val="28"/>
        </w:rPr>
        <w:t>Mô tả chính sách: thời gian lưu, archive, xóa dữ liệu</w:t>
      </w:r>
    </w:p>
    <w:p w14:paraId="38E18CFF"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Data Catalog (*): </w:t>
      </w:r>
      <w:r w:rsidRPr="00B41C1A">
        <w:rPr>
          <w:rFonts w:ascii="Times New Roman" w:hAnsi="Times New Roman" w:cs="Times New Roman"/>
          <w:sz w:val="28"/>
          <w:szCs w:val="28"/>
        </w:rPr>
        <w:t>Có danh mục dữ liệu không?</w:t>
      </w:r>
    </w:p>
    <w:p w14:paraId="3FEAF76A"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Master Data Management (*): </w:t>
      </w:r>
      <w:r w:rsidRPr="00B41C1A">
        <w:rPr>
          <w:rFonts w:ascii="Times New Roman" w:hAnsi="Times New Roman" w:cs="Times New Roman"/>
          <w:sz w:val="28"/>
          <w:szCs w:val="28"/>
        </w:rPr>
        <w:t>Có hệ thống quản lý dữ liệu gốc không?</w:t>
      </w:r>
    </w:p>
    <w:p w14:paraId="3422831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2B0CAEB4" w14:textId="77777777" w:rsidR="007F3756" w:rsidRPr="00B41C1A" w:rsidRDefault="00000000" w:rsidP="00B41C1A">
      <w:pPr>
        <w:pStyle w:val="Heading2"/>
      </w:pPr>
      <w:r w:rsidRPr="00B41C1A">
        <w:lastRenderedPageBreak/>
        <w:t>3.5. Tab 5: Tích hợp hệ thống</w:t>
      </w:r>
    </w:p>
    <w:p w14:paraId="0338ACE9" w14:textId="77777777" w:rsidR="00B41C1A" w:rsidRDefault="00000000" w:rsidP="00B41C1A">
      <w:pPr>
        <w:rPr>
          <w:rFonts w:ascii="Times New Roman" w:hAnsi="Times New Roman" w:cs="Times New Roman"/>
          <w:sz w:val="28"/>
          <w:szCs w:val="28"/>
        </w:rPr>
      </w:pPr>
      <w:r w:rsidRPr="00B41C1A">
        <w:rPr>
          <w:rFonts w:ascii="Times New Roman" w:hAnsi="Times New Roman" w:cs="Times New Roman"/>
          <w:sz w:val="28"/>
          <w:szCs w:val="28"/>
        </w:rPr>
        <w:t>Tab này thu thập thông tin về cách hệ thống tích hợp với các hệ thống khác trong và ngoài đơn vị.</w:t>
      </w:r>
    </w:p>
    <w:p w14:paraId="583F482C" w14:textId="07A9413E" w:rsidR="007F3756" w:rsidRPr="00B41C1A" w:rsidRDefault="00000000" w:rsidP="00B41C1A">
      <w:pPr>
        <w:jc w:val="center"/>
        <w:rPr>
          <w:rFonts w:ascii="Times New Roman" w:hAnsi="Times New Roman" w:cs="Times New Roman"/>
          <w:sz w:val="28"/>
          <w:szCs w:val="28"/>
        </w:rPr>
      </w:pPr>
      <w:r w:rsidRPr="00B41C1A">
        <w:rPr>
          <w:rFonts w:ascii="Times New Roman" w:hAnsi="Times New Roman" w:cs="Times New Roman"/>
          <w:noProof/>
          <w:sz w:val="28"/>
          <w:szCs w:val="28"/>
        </w:rPr>
        <w:lastRenderedPageBreak/>
        <w:drawing>
          <wp:inline distT="0" distB="0" distL="0" distR="0" wp14:anchorId="2A11C784" wp14:editId="53BAE29A">
            <wp:extent cx="4238078" cy="754577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5-tich-hop-filled.png"/>
                    <pic:cNvPicPr/>
                  </pic:nvPicPr>
                  <pic:blipFill>
                    <a:blip r:embed="rId10"/>
                    <a:stretch>
                      <a:fillRect/>
                    </a:stretch>
                  </pic:blipFill>
                  <pic:spPr>
                    <a:xfrm>
                      <a:off x="0" y="0"/>
                      <a:ext cx="4243479" cy="7555392"/>
                    </a:xfrm>
                    <a:prstGeom prst="rect">
                      <a:avLst/>
                    </a:prstGeom>
                  </pic:spPr>
                </pic:pic>
              </a:graphicData>
            </a:graphic>
          </wp:inline>
        </w:drawing>
      </w:r>
    </w:p>
    <w:p w14:paraId="0EC0A24B"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i/>
          <w:sz w:val="28"/>
          <w:szCs w:val="28"/>
        </w:rPr>
        <w:t>Hình 5: Giao diện Tab 5 - Tích hợp hệ thống</w:t>
      </w:r>
    </w:p>
    <w:p w14:paraId="0F1ED6B7" w14:textId="77777777" w:rsidR="007F3756" w:rsidRPr="00B41C1A" w:rsidRDefault="00000000">
      <w:pPr>
        <w:pStyle w:val="Heading3"/>
        <w:rPr>
          <w:rFonts w:ascii="Times New Roman" w:hAnsi="Times New Roman" w:cs="Times New Roman"/>
          <w:color w:val="auto"/>
          <w:sz w:val="28"/>
          <w:szCs w:val="28"/>
        </w:rPr>
      </w:pPr>
      <w:r w:rsidRPr="00B41C1A">
        <w:rPr>
          <w:rFonts w:ascii="Times New Roman" w:hAnsi="Times New Roman" w:cs="Times New Roman"/>
          <w:color w:val="auto"/>
          <w:sz w:val="28"/>
          <w:szCs w:val="28"/>
        </w:rPr>
        <w:lastRenderedPageBreak/>
        <w:t>Các trường cần điền:</w:t>
      </w:r>
    </w:p>
    <w:p w14:paraId="2D1FD830"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Số API cung cấp (*): </w:t>
      </w:r>
      <w:r w:rsidRPr="00B41C1A">
        <w:rPr>
          <w:rFonts w:ascii="Times New Roman" w:hAnsi="Times New Roman" w:cs="Times New Roman"/>
          <w:sz w:val="28"/>
          <w:szCs w:val="28"/>
        </w:rPr>
        <w:t>Số lượng API mà hệ thống cung cấp cho bên ngoài</w:t>
      </w:r>
    </w:p>
    <w:p w14:paraId="39B57BA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Số API tiêu thụ (*): </w:t>
      </w:r>
      <w:r w:rsidRPr="00B41C1A">
        <w:rPr>
          <w:rFonts w:ascii="Times New Roman" w:hAnsi="Times New Roman" w:cs="Times New Roman"/>
          <w:sz w:val="28"/>
          <w:szCs w:val="28"/>
        </w:rPr>
        <w:t>Số lượng API mà hệ thống gọi từ bên ngoài</w:t>
      </w:r>
    </w:p>
    <w:p w14:paraId="0254D9A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Chuẩn API (*): </w:t>
      </w:r>
      <w:r w:rsidRPr="00B41C1A">
        <w:rPr>
          <w:rFonts w:ascii="Times New Roman" w:hAnsi="Times New Roman" w:cs="Times New Roman"/>
          <w:sz w:val="28"/>
          <w:szCs w:val="28"/>
        </w:rPr>
        <w:t>Chọn: OpenAPI 3.0, OpenAPI 2.0, SOAP WSDL, GraphQL, gRPC, v.v.</w:t>
      </w:r>
    </w:p>
    <w:p w14:paraId="0C2ED9C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Có API Gateway? (*): </w:t>
      </w:r>
      <w:r w:rsidRPr="00B41C1A">
        <w:rPr>
          <w:rFonts w:ascii="Times New Roman" w:hAnsi="Times New Roman" w:cs="Times New Roman"/>
          <w:sz w:val="28"/>
          <w:szCs w:val="28"/>
        </w:rPr>
        <w:t>Hệ thống có sử dụng API Gateway không?</w:t>
      </w:r>
    </w:p>
    <w:p w14:paraId="7C654F4E"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Tên API Gateway (*): </w:t>
      </w:r>
      <w:r w:rsidRPr="00B41C1A">
        <w:rPr>
          <w:rFonts w:ascii="Times New Roman" w:hAnsi="Times New Roman" w:cs="Times New Roman"/>
          <w:sz w:val="28"/>
          <w:szCs w:val="28"/>
        </w:rPr>
        <w:t>Chọn: Kong, AWS API Gateway, Azure APIM, Không có, v.v.</w:t>
      </w:r>
    </w:p>
    <w:p w14:paraId="55A05405"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Có API Versioning? (*): </w:t>
      </w:r>
      <w:r w:rsidRPr="00B41C1A">
        <w:rPr>
          <w:rFonts w:ascii="Times New Roman" w:hAnsi="Times New Roman" w:cs="Times New Roman"/>
          <w:sz w:val="28"/>
          <w:szCs w:val="28"/>
        </w:rPr>
        <w:t>Có quản lý phiên bản API không?</w:t>
      </w:r>
    </w:p>
    <w:p w14:paraId="02C4159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Có Rate Limiting? (*): </w:t>
      </w:r>
      <w:r w:rsidRPr="00B41C1A">
        <w:rPr>
          <w:rFonts w:ascii="Times New Roman" w:hAnsi="Times New Roman" w:cs="Times New Roman"/>
          <w:sz w:val="28"/>
          <w:szCs w:val="28"/>
        </w:rPr>
        <w:t>Có giới hạn số lượng request không?</w:t>
      </w:r>
    </w:p>
    <w:p w14:paraId="377C15A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Tài liệu API (*): </w:t>
      </w:r>
      <w:r w:rsidRPr="00B41C1A">
        <w:rPr>
          <w:rFonts w:ascii="Times New Roman" w:hAnsi="Times New Roman" w:cs="Times New Roman"/>
          <w:sz w:val="28"/>
          <w:szCs w:val="28"/>
        </w:rPr>
        <w:t>Link hoặc mô tả tài liệu API (Swagger/OpenAPI docs)</w:t>
      </w:r>
    </w:p>
    <w:p w14:paraId="2E583198"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Chuẩn phiên bản API (*): </w:t>
      </w:r>
      <w:r w:rsidRPr="00B41C1A">
        <w:rPr>
          <w:rFonts w:ascii="Times New Roman" w:hAnsi="Times New Roman" w:cs="Times New Roman"/>
          <w:sz w:val="28"/>
          <w:szCs w:val="28"/>
        </w:rPr>
        <w:t>Chọn: URL Path, Header, Query Parameter, v.v.</w:t>
      </w:r>
    </w:p>
    <w:p w14:paraId="087350F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Có giám sát tích hợp? (*): </w:t>
      </w:r>
      <w:r w:rsidRPr="00B41C1A">
        <w:rPr>
          <w:rFonts w:ascii="Times New Roman" w:hAnsi="Times New Roman" w:cs="Times New Roman"/>
          <w:sz w:val="28"/>
          <w:szCs w:val="28"/>
        </w:rPr>
        <w:t>Có hệ thống giám sát các kết nối tích hợp không?</w:t>
      </w:r>
    </w:p>
    <w:p w14:paraId="4AF6B94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Hệ thống nội bộ tích hợp (*): </w:t>
      </w:r>
      <w:r w:rsidRPr="00B41C1A">
        <w:rPr>
          <w:rFonts w:ascii="Times New Roman" w:hAnsi="Times New Roman" w:cs="Times New Roman"/>
          <w:sz w:val="28"/>
          <w:szCs w:val="28"/>
        </w:rPr>
        <w:t>Chọn: Quản lý văn bản, Nhân sự, Tài chính, Portal nội bộ, v.v.</w:t>
      </w:r>
    </w:p>
    <w:p w14:paraId="762F8C1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Hệ thống bên ngoài tích hợp (*): </w:t>
      </w:r>
      <w:r w:rsidRPr="00B41C1A">
        <w:rPr>
          <w:rFonts w:ascii="Times New Roman" w:hAnsi="Times New Roman" w:cs="Times New Roman"/>
          <w:sz w:val="28"/>
          <w:szCs w:val="28"/>
        </w:rPr>
        <w:t>Chọn: VNeID, LGSP, Cổng DVC Quốc gia, Thuế, Hải quan, v.v.</w:t>
      </w:r>
    </w:p>
    <w:p w14:paraId="191D8B3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API/Webservices (*): </w:t>
      </w:r>
      <w:r w:rsidRPr="00B41C1A">
        <w:rPr>
          <w:rFonts w:ascii="Times New Roman" w:hAnsi="Times New Roman" w:cs="Times New Roman"/>
          <w:sz w:val="28"/>
          <w:szCs w:val="28"/>
        </w:rPr>
        <w:t>Liệt kê các endpoint API/webservices</w:t>
      </w:r>
    </w:p>
    <w:p w14:paraId="1D72C6C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Phương thức trao đổi dữ liệu (*): </w:t>
      </w:r>
      <w:r w:rsidRPr="00B41C1A">
        <w:rPr>
          <w:rFonts w:ascii="Times New Roman" w:hAnsi="Times New Roman" w:cs="Times New Roman"/>
          <w:sz w:val="28"/>
          <w:szCs w:val="28"/>
        </w:rPr>
        <w:t>Chọn: API REST, API SOAP, File Transfer, Database Link, v.v.</w:t>
      </w:r>
    </w:p>
    <w:p w14:paraId="5740753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5EDCBBC8" w14:textId="77777777" w:rsidR="007F3756" w:rsidRPr="00B41C1A" w:rsidRDefault="00000000" w:rsidP="00B41C1A">
      <w:pPr>
        <w:pStyle w:val="Heading2"/>
      </w:pPr>
      <w:r w:rsidRPr="00B41C1A">
        <w:lastRenderedPageBreak/>
        <w:t>3.6. Tab 6: An toàn thông tin</w:t>
      </w:r>
    </w:p>
    <w:p w14:paraId="551CBF7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Tab này thu thập thông tin về các biện pháp bảo mật và an toàn thông tin của hệ thống.</w:t>
      </w:r>
    </w:p>
    <w:p w14:paraId="4AEA5A4D" w14:textId="77777777" w:rsidR="007F3756" w:rsidRPr="00B41C1A" w:rsidRDefault="00000000">
      <w:pPr>
        <w:pStyle w:val="Heading3"/>
        <w:rPr>
          <w:rFonts w:ascii="Times New Roman" w:hAnsi="Times New Roman" w:cs="Times New Roman"/>
          <w:color w:val="auto"/>
          <w:sz w:val="28"/>
          <w:szCs w:val="28"/>
        </w:rPr>
      </w:pPr>
      <w:r w:rsidRPr="00B41C1A">
        <w:rPr>
          <w:rFonts w:ascii="Times New Roman" w:hAnsi="Times New Roman" w:cs="Times New Roman"/>
          <w:color w:val="auto"/>
          <w:sz w:val="28"/>
          <w:szCs w:val="28"/>
        </w:rPr>
        <w:t>Các trường cần điền:</w:t>
      </w:r>
    </w:p>
    <w:p w14:paraId="1B97118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Phương thức xác thực (*): </w:t>
      </w:r>
      <w:r w:rsidRPr="00B41C1A">
        <w:rPr>
          <w:rFonts w:ascii="Times New Roman" w:hAnsi="Times New Roman" w:cs="Times New Roman"/>
          <w:sz w:val="28"/>
          <w:szCs w:val="28"/>
        </w:rPr>
        <w:t>Chọn: Username/Password, SSO, 2FA, OAuth, LDAP, v.v.</w:t>
      </w:r>
    </w:p>
    <w:p w14:paraId="0D88C59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Có mã hóa dữ liệu? (*): </w:t>
      </w:r>
      <w:r w:rsidRPr="00B41C1A">
        <w:rPr>
          <w:rFonts w:ascii="Times New Roman" w:hAnsi="Times New Roman" w:cs="Times New Roman"/>
          <w:sz w:val="28"/>
          <w:szCs w:val="28"/>
        </w:rPr>
        <w:t>Hệ thống có mã hóa dữ liệu nhạy cảm không?</w:t>
      </w:r>
    </w:p>
    <w:p w14:paraId="5311A96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Có log audit trail? (*): </w:t>
      </w:r>
      <w:r w:rsidRPr="00B41C1A">
        <w:rPr>
          <w:rFonts w:ascii="Times New Roman" w:hAnsi="Times New Roman" w:cs="Times New Roman"/>
          <w:sz w:val="28"/>
          <w:szCs w:val="28"/>
        </w:rPr>
        <w:t>Hệ thống có ghi lại nhật ký hoạt động không?</w:t>
      </w:r>
    </w:p>
    <w:p w14:paraId="679D4D1A"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Mức độ an toàn thông tin (*): </w:t>
      </w:r>
      <w:r w:rsidRPr="00B41C1A">
        <w:rPr>
          <w:rFonts w:ascii="Times New Roman" w:hAnsi="Times New Roman" w:cs="Times New Roman"/>
          <w:sz w:val="28"/>
          <w:szCs w:val="28"/>
        </w:rPr>
        <w:t>Chọn cấp độ: Cấp 1 đến Cấp 5 theo quy định</w:t>
      </w:r>
    </w:p>
    <w:p w14:paraId="18A3D97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Có tài liệu ATTT? (*): </w:t>
      </w:r>
      <w:r w:rsidRPr="00B41C1A">
        <w:rPr>
          <w:rFonts w:ascii="Times New Roman" w:hAnsi="Times New Roman" w:cs="Times New Roman"/>
          <w:sz w:val="28"/>
          <w:szCs w:val="28"/>
        </w:rPr>
        <w:t>Hệ thống có đầy đủ tài liệu về an toàn thông tin không?</w:t>
      </w:r>
    </w:p>
    <w:p w14:paraId="60DB00E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Ghi chú bổ sung (*): </w:t>
      </w:r>
      <w:r w:rsidRPr="00B41C1A">
        <w:rPr>
          <w:rFonts w:ascii="Times New Roman" w:hAnsi="Times New Roman" w:cs="Times New Roman"/>
          <w:sz w:val="28"/>
          <w:szCs w:val="28"/>
        </w:rPr>
        <w:t>Thông tin bổ sung về bảo mật</w:t>
      </w:r>
    </w:p>
    <w:p w14:paraId="4CBE60C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3E92A6DA" w14:textId="77777777" w:rsidR="007F3756" w:rsidRPr="00B41C1A" w:rsidRDefault="00000000" w:rsidP="00B41C1A">
      <w:pPr>
        <w:pStyle w:val="Heading2"/>
      </w:pPr>
      <w:r w:rsidRPr="00B41C1A">
        <w:lastRenderedPageBreak/>
        <w:t>3.7. Tab 7: Hạ tầng</w:t>
      </w:r>
    </w:p>
    <w:p w14:paraId="1B17D1C3"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Tab này thu thập thông tin về hạ tầng kỹ thuật phục vụ vận hành hệ thống.</w:t>
      </w:r>
    </w:p>
    <w:p w14:paraId="7BD6F423" w14:textId="77777777" w:rsidR="007F3756" w:rsidRPr="00B41C1A" w:rsidRDefault="00000000">
      <w:pPr>
        <w:pStyle w:val="Heading3"/>
        <w:rPr>
          <w:rFonts w:ascii="Times New Roman" w:hAnsi="Times New Roman" w:cs="Times New Roman"/>
          <w:color w:val="auto"/>
          <w:sz w:val="28"/>
          <w:szCs w:val="28"/>
        </w:rPr>
      </w:pPr>
      <w:r w:rsidRPr="00B41C1A">
        <w:rPr>
          <w:rFonts w:ascii="Times New Roman" w:hAnsi="Times New Roman" w:cs="Times New Roman"/>
          <w:color w:val="auto"/>
          <w:sz w:val="28"/>
          <w:szCs w:val="28"/>
        </w:rPr>
        <w:t>Các trường cần điền:</w:t>
      </w:r>
    </w:p>
    <w:p w14:paraId="0060DBCE"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Cấu hình server (*): </w:t>
      </w:r>
      <w:r w:rsidRPr="00B41C1A">
        <w:rPr>
          <w:rFonts w:ascii="Times New Roman" w:hAnsi="Times New Roman" w:cs="Times New Roman"/>
          <w:sz w:val="28"/>
          <w:szCs w:val="28"/>
        </w:rPr>
        <w:t>Mô tả cấu hình máy chủ: CPU, RAM, Storage</w:t>
      </w:r>
    </w:p>
    <w:p w14:paraId="1EDD0F55"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Phương án backup (*): </w:t>
      </w:r>
      <w:r w:rsidRPr="00B41C1A">
        <w:rPr>
          <w:rFonts w:ascii="Times New Roman" w:hAnsi="Times New Roman" w:cs="Times New Roman"/>
          <w:sz w:val="28"/>
          <w:szCs w:val="28"/>
        </w:rPr>
        <w:t>Chọn: Daily backup, Weekly backup, Real-time replication, v.v.</w:t>
      </w:r>
    </w:p>
    <w:p w14:paraId="21A1EAC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Dung lượng lưu trữ (*): </w:t>
      </w:r>
      <w:r w:rsidRPr="00B41C1A">
        <w:rPr>
          <w:rFonts w:ascii="Times New Roman" w:hAnsi="Times New Roman" w:cs="Times New Roman"/>
          <w:sz w:val="28"/>
          <w:szCs w:val="28"/>
        </w:rPr>
        <w:t>Tổng dung lượng storage được cấp</w:t>
      </w:r>
    </w:p>
    <w:p w14:paraId="5BB88D50"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Kế hoạch phục hồi thảm họa (*): </w:t>
      </w:r>
      <w:r w:rsidRPr="00B41C1A">
        <w:rPr>
          <w:rFonts w:ascii="Times New Roman" w:hAnsi="Times New Roman" w:cs="Times New Roman"/>
          <w:sz w:val="28"/>
          <w:szCs w:val="28"/>
        </w:rPr>
        <w:t>Mô tả kế hoạch DR (Disaster Recovery)</w:t>
      </w:r>
    </w:p>
    <w:p w14:paraId="521218A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Vị trí triển khai (*): </w:t>
      </w:r>
      <w:r w:rsidRPr="00B41C1A">
        <w:rPr>
          <w:rFonts w:ascii="Times New Roman" w:hAnsi="Times New Roman" w:cs="Times New Roman"/>
          <w:sz w:val="28"/>
          <w:szCs w:val="28"/>
        </w:rPr>
        <w:t>Chọn: Data Center Bộ, Data Center thuê, Cloud, v.v.</w:t>
      </w:r>
    </w:p>
    <w:p w14:paraId="1B49337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Cấu hình tính toán (*): </w:t>
      </w:r>
      <w:r w:rsidRPr="00B41C1A">
        <w:rPr>
          <w:rFonts w:ascii="Times New Roman" w:hAnsi="Times New Roman" w:cs="Times New Roman"/>
          <w:sz w:val="28"/>
          <w:szCs w:val="28"/>
        </w:rPr>
        <w:t>Chi tiết về VM/Container/Physical server</w:t>
      </w:r>
    </w:p>
    <w:p w14:paraId="6247F973"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Loại hạ tầng tính toán (*): </w:t>
      </w:r>
      <w:r w:rsidRPr="00B41C1A">
        <w:rPr>
          <w:rFonts w:ascii="Times New Roman" w:hAnsi="Times New Roman" w:cs="Times New Roman"/>
          <w:sz w:val="28"/>
          <w:szCs w:val="28"/>
        </w:rPr>
        <w:t>Chọn: VM, Container, Physical, Serverless</w:t>
      </w:r>
    </w:p>
    <w:p w14:paraId="7E39AAD5"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Tần suất triển khai (*): </w:t>
      </w:r>
      <w:r w:rsidRPr="00B41C1A">
        <w:rPr>
          <w:rFonts w:ascii="Times New Roman" w:hAnsi="Times New Roman" w:cs="Times New Roman"/>
          <w:sz w:val="28"/>
          <w:szCs w:val="28"/>
        </w:rPr>
        <w:t>Chọn: Hàng ngày, Hàng tuần, Hàng tháng, Khi cần</w:t>
      </w:r>
    </w:p>
    <w:p w14:paraId="055BA97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Ghi chú bổ sung (*): </w:t>
      </w:r>
      <w:r w:rsidRPr="00B41C1A">
        <w:rPr>
          <w:rFonts w:ascii="Times New Roman" w:hAnsi="Times New Roman" w:cs="Times New Roman"/>
          <w:sz w:val="28"/>
          <w:szCs w:val="28"/>
        </w:rPr>
        <w:t>Thông tin bổ sung về hạ tầng</w:t>
      </w:r>
    </w:p>
    <w:p w14:paraId="2880E5EA"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740117DF" w14:textId="77777777" w:rsidR="007F3756" w:rsidRPr="00B41C1A" w:rsidRDefault="00000000" w:rsidP="00B41C1A">
      <w:pPr>
        <w:pStyle w:val="Heading2"/>
      </w:pPr>
      <w:r w:rsidRPr="00B41C1A">
        <w:lastRenderedPageBreak/>
        <w:t>3.8. Tab 8: Vận hành</w:t>
      </w:r>
    </w:p>
    <w:p w14:paraId="68FDCC5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Tab này thu thập thông tin về người phụ trách và cách thức vận hành hệ thống.</w:t>
      </w:r>
    </w:p>
    <w:p w14:paraId="6B95B31F" w14:textId="77777777" w:rsidR="007F3756" w:rsidRPr="00B41C1A" w:rsidRDefault="00000000">
      <w:pPr>
        <w:pStyle w:val="Heading3"/>
        <w:rPr>
          <w:rFonts w:ascii="Times New Roman" w:hAnsi="Times New Roman" w:cs="Times New Roman"/>
          <w:color w:val="auto"/>
          <w:sz w:val="28"/>
          <w:szCs w:val="28"/>
        </w:rPr>
      </w:pPr>
      <w:r w:rsidRPr="00B41C1A">
        <w:rPr>
          <w:rFonts w:ascii="Times New Roman" w:hAnsi="Times New Roman" w:cs="Times New Roman"/>
          <w:color w:val="auto"/>
          <w:sz w:val="28"/>
          <w:szCs w:val="28"/>
        </w:rPr>
        <w:t>Các trường cần điền:</w:t>
      </w:r>
    </w:p>
    <w:p w14:paraId="690593F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Người chịu trách nhiệm nghiệp vụ (*): </w:t>
      </w:r>
      <w:r w:rsidRPr="00B41C1A">
        <w:rPr>
          <w:rFonts w:ascii="Times New Roman" w:hAnsi="Times New Roman" w:cs="Times New Roman"/>
          <w:sz w:val="28"/>
          <w:szCs w:val="28"/>
        </w:rPr>
        <w:t>Họ tên người phụ trách về mặt nghiệp vụ</w:t>
      </w:r>
    </w:p>
    <w:p w14:paraId="160A2D3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Người chịu trách nhiệm kỹ thuật (*): </w:t>
      </w:r>
      <w:r w:rsidRPr="00B41C1A">
        <w:rPr>
          <w:rFonts w:ascii="Times New Roman" w:hAnsi="Times New Roman" w:cs="Times New Roman"/>
          <w:sz w:val="28"/>
          <w:szCs w:val="28"/>
        </w:rPr>
        <w:t>Họ tên người phụ trách về mặt kỹ thuật</w:t>
      </w:r>
    </w:p>
    <w:p w14:paraId="1F748F10"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Người chịu trách nhiệm (*): </w:t>
      </w:r>
      <w:r w:rsidRPr="00B41C1A">
        <w:rPr>
          <w:rFonts w:ascii="Times New Roman" w:hAnsi="Times New Roman" w:cs="Times New Roman"/>
          <w:sz w:val="28"/>
          <w:szCs w:val="28"/>
        </w:rPr>
        <w:t>Họ tên người liên hệ chính</w:t>
      </w:r>
    </w:p>
    <w:p w14:paraId="55A11F9E"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Số điện thoại liên hệ (*): </w:t>
      </w:r>
      <w:r w:rsidRPr="00B41C1A">
        <w:rPr>
          <w:rFonts w:ascii="Times New Roman" w:hAnsi="Times New Roman" w:cs="Times New Roman"/>
          <w:sz w:val="28"/>
          <w:szCs w:val="28"/>
        </w:rPr>
        <w:t>Số điện thoại để liên hệ khi cần hỗ trợ</w:t>
      </w:r>
    </w:p>
    <w:p w14:paraId="2146E33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Email liên hệ (*): </w:t>
      </w:r>
      <w:r w:rsidRPr="00B41C1A">
        <w:rPr>
          <w:rFonts w:ascii="Times New Roman" w:hAnsi="Times New Roman" w:cs="Times New Roman"/>
          <w:sz w:val="28"/>
          <w:szCs w:val="28"/>
        </w:rPr>
        <w:t>Email để liên hệ</w:t>
      </w:r>
    </w:p>
    <w:p w14:paraId="37868CC4"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Mức độ hỗ trợ (*): </w:t>
      </w:r>
      <w:r w:rsidRPr="00B41C1A">
        <w:rPr>
          <w:rFonts w:ascii="Times New Roman" w:hAnsi="Times New Roman" w:cs="Times New Roman"/>
          <w:sz w:val="28"/>
          <w:szCs w:val="28"/>
        </w:rPr>
        <w:t>Chọn: 24/7, Giờ hành chính, Theo yêu cầu, v.v.</w:t>
      </w:r>
    </w:p>
    <w:p w14:paraId="3FD31D5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Ghi chú bổ sung (*): </w:t>
      </w:r>
      <w:r w:rsidRPr="00B41C1A">
        <w:rPr>
          <w:rFonts w:ascii="Times New Roman" w:hAnsi="Times New Roman" w:cs="Times New Roman"/>
          <w:sz w:val="28"/>
          <w:szCs w:val="28"/>
        </w:rPr>
        <w:t>Thông tin bổ sung về vận hành</w:t>
      </w:r>
    </w:p>
    <w:p w14:paraId="211A2A5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03D61B61" w14:textId="77777777" w:rsidR="007F3756" w:rsidRPr="00B41C1A" w:rsidRDefault="00000000" w:rsidP="00B41C1A">
      <w:pPr>
        <w:pStyle w:val="Heading2"/>
      </w:pPr>
      <w:r w:rsidRPr="00B41C1A">
        <w:lastRenderedPageBreak/>
        <w:t>3.9. Tab 9: Đánh giá</w:t>
      </w:r>
    </w:p>
    <w:p w14:paraId="47E50352"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Tab này thu thập các đánh giá về hiệu năng, chất lượng và kế hoạch tương lai của hệ thống.</w:t>
      </w:r>
    </w:p>
    <w:p w14:paraId="37BD4BA3" w14:textId="77777777" w:rsidR="007F3756" w:rsidRPr="00B41C1A" w:rsidRDefault="00000000">
      <w:pPr>
        <w:pStyle w:val="Heading3"/>
        <w:rPr>
          <w:rFonts w:ascii="Times New Roman" w:hAnsi="Times New Roman" w:cs="Times New Roman"/>
          <w:color w:val="auto"/>
          <w:sz w:val="28"/>
          <w:szCs w:val="28"/>
        </w:rPr>
      </w:pPr>
      <w:r w:rsidRPr="00B41C1A">
        <w:rPr>
          <w:rFonts w:ascii="Times New Roman" w:hAnsi="Times New Roman" w:cs="Times New Roman"/>
          <w:color w:val="auto"/>
          <w:sz w:val="28"/>
          <w:szCs w:val="28"/>
        </w:rPr>
        <w:t>Các trường cần điền:</w:t>
      </w:r>
    </w:p>
    <w:p w14:paraId="740B86C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Đánh giá hiệu năng (*): </w:t>
      </w:r>
      <w:r w:rsidRPr="00B41C1A">
        <w:rPr>
          <w:rFonts w:ascii="Times New Roman" w:hAnsi="Times New Roman" w:cs="Times New Roman"/>
          <w:sz w:val="28"/>
          <w:szCs w:val="28"/>
        </w:rPr>
        <w:t>Chọn: Rất tốt, Tốt, Trung bình, Kém, Rất kém</w:t>
      </w:r>
    </w:p>
    <w:p w14:paraId="793F577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Đánh giá hài lòng người dùng (*): </w:t>
      </w:r>
      <w:r w:rsidRPr="00B41C1A">
        <w:rPr>
          <w:rFonts w:ascii="Times New Roman" w:hAnsi="Times New Roman" w:cs="Times New Roman"/>
          <w:sz w:val="28"/>
          <w:szCs w:val="28"/>
        </w:rPr>
        <w:t>Chọn: Rất hài lòng, Hài lòng, Bình thường, Không hài lòng</w:t>
      </w:r>
    </w:p>
    <w:p w14:paraId="0E0B46C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Mức độ nợ kỹ thuật (*): </w:t>
      </w:r>
      <w:r w:rsidRPr="00B41C1A">
        <w:rPr>
          <w:rFonts w:ascii="Times New Roman" w:hAnsi="Times New Roman" w:cs="Times New Roman"/>
          <w:sz w:val="28"/>
          <w:szCs w:val="28"/>
        </w:rPr>
        <w:t>Chọn: Thấp, Trung bình, Cao, Rất cao</w:t>
      </w:r>
    </w:p>
    <w:p w14:paraId="61A6EBF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Đề xuất hành động (*): </w:t>
      </w:r>
      <w:r w:rsidRPr="00B41C1A">
        <w:rPr>
          <w:rFonts w:ascii="Times New Roman" w:hAnsi="Times New Roman" w:cs="Times New Roman"/>
          <w:sz w:val="28"/>
          <w:szCs w:val="28"/>
        </w:rPr>
        <w:t>Chọn: Duy trì, Nâng cấp, Thay thế, Loại bỏ</w:t>
      </w:r>
    </w:p>
    <w:p w14:paraId="5BB7ABB0"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Điểm phù hợp cho tích hợp (*): </w:t>
      </w:r>
      <w:r w:rsidRPr="00B41C1A">
        <w:rPr>
          <w:rFonts w:ascii="Times New Roman" w:hAnsi="Times New Roman" w:cs="Times New Roman"/>
          <w:sz w:val="28"/>
          <w:szCs w:val="28"/>
        </w:rPr>
        <w:t>Chọn các điểm mạnh của hệ thống về tích hợp</w:t>
      </w:r>
    </w:p>
    <w:p w14:paraId="30425EE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Điểm vướng mắc (*): </w:t>
      </w:r>
      <w:r w:rsidRPr="00B41C1A">
        <w:rPr>
          <w:rFonts w:ascii="Times New Roman" w:hAnsi="Times New Roman" w:cs="Times New Roman"/>
          <w:sz w:val="28"/>
          <w:szCs w:val="28"/>
        </w:rPr>
        <w:t>Chọn các vấn đề gặp phải</w:t>
      </w:r>
    </w:p>
    <w:p w14:paraId="7D40515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Uptime (%) (*): </w:t>
      </w:r>
      <w:r w:rsidRPr="00B41C1A">
        <w:rPr>
          <w:rFonts w:ascii="Times New Roman" w:hAnsi="Times New Roman" w:cs="Times New Roman"/>
          <w:sz w:val="28"/>
          <w:szCs w:val="28"/>
        </w:rPr>
        <w:t>Tỷ lệ thời gian hoạt động (ví dụ: 99.9)</w:t>
      </w:r>
    </w:p>
    <w:p w14:paraId="277E1728"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Thời gian phản hồi trung bình (ms) (*): </w:t>
      </w:r>
      <w:r w:rsidRPr="00B41C1A">
        <w:rPr>
          <w:rFonts w:ascii="Times New Roman" w:hAnsi="Times New Roman" w:cs="Times New Roman"/>
          <w:sz w:val="28"/>
          <w:szCs w:val="28"/>
        </w:rPr>
        <w:t>Thời gian response trung bình</w:t>
      </w:r>
    </w:p>
    <w:p w14:paraId="2B4B2031"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Kế hoạch thay thế (*): </w:t>
      </w:r>
      <w:r w:rsidRPr="00B41C1A">
        <w:rPr>
          <w:rFonts w:ascii="Times New Roman" w:hAnsi="Times New Roman" w:cs="Times New Roman"/>
          <w:sz w:val="28"/>
          <w:szCs w:val="28"/>
        </w:rPr>
        <w:t>Mô tả kế hoạch thay thế nếu có (nếu không có nhập "Không có")</w:t>
      </w:r>
    </w:p>
    <w:p w14:paraId="7C1EB64A"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Các vấn đề chính (*): </w:t>
      </w:r>
      <w:r w:rsidRPr="00B41C1A">
        <w:rPr>
          <w:rFonts w:ascii="Times New Roman" w:hAnsi="Times New Roman" w:cs="Times New Roman"/>
          <w:sz w:val="28"/>
          <w:szCs w:val="28"/>
        </w:rPr>
        <w:t>Liệt kê các vấn đề gặp phải (nếu không có nhập "Không có")</w:t>
      </w:r>
    </w:p>
    <w:p w14:paraId="41442174"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Đề xuất cải tiến (*): </w:t>
      </w:r>
      <w:r w:rsidRPr="00B41C1A">
        <w:rPr>
          <w:rFonts w:ascii="Times New Roman" w:hAnsi="Times New Roman" w:cs="Times New Roman"/>
          <w:sz w:val="28"/>
          <w:szCs w:val="28"/>
        </w:rPr>
        <w:t>Các đề xuất để cải tiến hệ thống</w:t>
      </w:r>
    </w:p>
    <w:p w14:paraId="6DC4409F"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Kế hoạch tương lai (*): </w:t>
      </w:r>
      <w:r w:rsidRPr="00B41C1A">
        <w:rPr>
          <w:rFonts w:ascii="Times New Roman" w:hAnsi="Times New Roman" w:cs="Times New Roman"/>
          <w:sz w:val="28"/>
          <w:szCs w:val="28"/>
        </w:rPr>
        <w:t>Mô tả kế hoạch phát triển</w:t>
      </w:r>
    </w:p>
    <w:p w14:paraId="1CEFF9AB"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b/>
          <w:sz w:val="28"/>
          <w:szCs w:val="28"/>
        </w:rPr>
        <w:t xml:space="preserve">• Mức độ ưu tiên hiện đại hóa (*): </w:t>
      </w:r>
      <w:r w:rsidRPr="00B41C1A">
        <w:rPr>
          <w:rFonts w:ascii="Times New Roman" w:hAnsi="Times New Roman" w:cs="Times New Roman"/>
          <w:sz w:val="28"/>
          <w:szCs w:val="28"/>
        </w:rPr>
        <w:t>Chọn: Cao, Trung bình, Thấp</w:t>
      </w:r>
    </w:p>
    <w:p w14:paraId="3D49C9C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52CF652F" w14:textId="77777777" w:rsidR="007F3756" w:rsidRPr="00B41C1A" w:rsidRDefault="00000000" w:rsidP="00B41C1A">
      <w:pPr>
        <w:pStyle w:val="Heading1"/>
      </w:pPr>
      <w:r w:rsidRPr="00B41C1A">
        <w:lastRenderedPageBreak/>
        <w:t>4. LƯU Ý QUAN TRỌNG</w:t>
      </w:r>
    </w:p>
    <w:p w14:paraId="7969A040" w14:textId="77777777" w:rsidR="007F3756" w:rsidRPr="00B41C1A" w:rsidRDefault="00000000">
      <w:pPr>
        <w:rPr>
          <w:rFonts w:ascii="Times New Roman" w:hAnsi="Times New Roman" w:cs="Times New Roman"/>
          <w:sz w:val="28"/>
          <w:szCs w:val="28"/>
        </w:rPr>
      </w:pPr>
      <w:r w:rsidRPr="00B41C1A">
        <w:rPr>
          <w:rFonts w:ascii="Segoe UI Symbol" w:hAnsi="Segoe UI Symbol" w:cs="Segoe UI Symbol"/>
          <w:b/>
          <w:sz w:val="28"/>
          <w:szCs w:val="28"/>
        </w:rPr>
        <w:t>✓</w:t>
      </w:r>
      <w:r w:rsidRPr="00B41C1A">
        <w:rPr>
          <w:rFonts w:ascii="Times New Roman" w:hAnsi="Times New Roman" w:cs="Times New Roman"/>
          <w:b/>
          <w:sz w:val="28"/>
          <w:szCs w:val="28"/>
        </w:rPr>
        <w:t xml:space="preserve"> Điền đầy đủ tất cả các trường bắt buộc: </w:t>
      </w:r>
      <w:r w:rsidRPr="00B41C1A">
        <w:rPr>
          <w:rFonts w:ascii="Times New Roman" w:hAnsi="Times New Roman" w:cs="Times New Roman"/>
          <w:sz w:val="28"/>
          <w:szCs w:val="28"/>
        </w:rPr>
        <w:t>Mỗi tab đều có các trường bắt buộc (đánh dấu *). Hệ thống sẽ KHÔNG cho phép chuyển tab hoặc lưu dữ liệu nếu còn trường bắt buộc chưa điền.</w:t>
      </w:r>
    </w:p>
    <w:p w14:paraId="6435B1D5" w14:textId="77777777" w:rsidR="007F3756" w:rsidRPr="00B41C1A" w:rsidRDefault="007F3756">
      <w:pPr>
        <w:rPr>
          <w:rFonts w:ascii="Times New Roman" w:hAnsi="Times New Roman" w:cs="Times New Roman"/>
          <w:sz w:val="28"/>
          <w:szCs w:val="28"/>
        </w:rPr>
      </w:pPr>
    </w:p>
    <w:p w14:paraId="7AF41882" w14:textId="77777777" w:rsidR="007F3756" w:rsidRPr="00B41C1A" w:rsidRDefault="00000000">
      <w:pPr>
        <w:rPr>
          <w:rFonts w:ascii="Times New Roman" w:hAnsi="Times New Roman" w:cs="Times New Roman"/>
          <w:sz w:val="28"/>
          <w:szCs w:val="28"/>
        </w:rPr>
      </w:pPr>
      <w:r w:rsidRPr="00B41C1A">
        <w:rPr>
          <w:rFonts w:ascii="Segoe UI Symbol" w:hAnsi="Segoe UI Symbol" w:cs="Segoe UI Symbol"/>
          <w:b/>
          <w:sz w:val="28"/>
          <w:szCs w:val="28"/>
        </w:rPr>
        <w:t>✓</w:t>
      </w:r>
      <w:r w:rsidRPr="00B41C1A">
        <w:rPr>
          <w:rFonts w:ascii="Times New Roman" w:hAnsi="Times New Roman" w:cs="Times New Roman"/>
          <w:b/>
          <w:sz w:val="28"/>
          <w:szCs w:val="28"/>
        </w:rPr>
        <w:t xml:space="preserve"> Quy trình nhập liệu theo thứ tự: </w:t>
      </w:r>
      <w:r w:rsidRPr="00B41C1A">
        <w:rPr>
          <w:rFonts w:ascii="Times New Roman" w:hAnsi="Times New Roman" w:cs="Times New Roman"/>
          <w:sz w:val="28"/>
          <w:szCs w:val="28"/>
        </w:rPr>
        <w:t>Phải hoàn thành từng tab theo thứ tự từ 1 đến 9. Không thể bỏ qua tab nào.</w:t>
      </w:r>
    </w:p>
    <w:p w14:paraId="015D3528" w14:textId="77777777" w:rsidR="007F3756" w:rsidRPr="00B41C1A" w:rsidRDefault="007F3756">
      <w:pPr>
        <w:rPr>
          <w:rFonts w:ascii="Times New Roman" w:hAnsi="Times New Roman" w:cs="Times New Roman"/>
          <w:sz w:val="28"/>
          <w:szCs w:val="28"/>
        </w:rPr>
      </w:pPr>
    </w:p>
    <w:p w14:paraId="6FCCF1A8" w14:textId="77777777" w:rsidR="007F3756" w:rsidRPr="00B41C1A" w:rsidRDefault="00000000">
      <w:pPr>
        <w:rPr>
          <w:rFonts w:ascii="Times New Roman" w:hAnsi="Times New Roman" w:cs="Times New Roman"/>
          <w:sz w:val="28"/>
          <w:szCs w:val="28"/>
        </w:rPr>
      </w:pPr>
      <w:r w:rsidRPr="00B41C1A">
        <w:rPr>
          <w:rFonts w:ascii="Segoe UI Symbol" w:hAnsi="Segoe UI Symbol" w:cs="Segoe UI Symbol"/>
          <w:b/>
          <w:sz w:val="28"/>
          <w:szCs w:val="28"/>
        </w:rPr>
        <w:t>✓</w:t>
      </w:r>
      <w:r w:rsidRPr="00B41C1A">
        <w:rPr>
          <w:rFonts w:ascii="Times New Roman" w:hAnsi="Times New Roman" w:cs="Times New Roman"/>
          <w:b/>
          <w:sz w:val="28"/>
          <w:szCs w:val="28"/>
        </w:rPr>
        <w:t xml:space="preserve"> Lưu thường xuyên: </w:t>
      </w:r>
      <w:r w:rsidRPr="00B41C1A">
        <w:rPr>
          <w:rFonts w:ascii="Times New Roman" w:hAnsi="Times New Roman" w:cs="Times New Roman"/>
          <w:sz w:val="28"/>
          <w:szCs w:val="28"/>
        </w:rPr>
        <w:t>Sau khi hoàn thành mỗi tab, nhấn nút "Lưu &amp; Tiếp tục" để lưu dữ liệu và chuyển sang tab tiếp theo. Điều này giúp tránh mất dữ liệu.</w:t>
      </w:r>
    </w:p>
    <w:p w14:paraId="245FA7BB" w14:textId="77777777" w:rsidR="007F3756" w:rsidRPr="00B41C1A" w:rsidRDefault="007F3756">
      <w:pPr>
        <w:rPr>
          <w:rFonts w:ascii="Times New Roman" w:hAnsi="Times New Roman" w:cs="Times New Roman"/>
          <w:sz w:val="28"/>
          <w:szCs w:val="28"/>
        </w:rPr>
      </w:pPr>
    </w:p>
    <w:p w14:paraId="04B26CF5" w14:textId="77777777" w:rsidR="007F3756" w:rsidRPr="00B41C1A" w:rsidRDefault="00000000">
      <w:pPr>
        <w:rPr>
          <w:rFonts w:ascii="Times New Roman" w:hAnsi="Times New Roman" w:cs="Times New Roman"/>
          <w:sz w:val="28"/>
          <w:szCs w:val="28"/>
        </w:rPr>
      </w:pPr>
      <w:r w:rsidRPr="00B41C1A">
        <w:rPr>
          <w:rFonts w:ascii="Segoe UI Symbol" w:hAnsi="Segoe UI Symbol" w:cs="Segoe UI Symbol"/>
          <w:b/>
          <w:sz w:val="28"/>
          <w:szCs w:val="28"/>
        </w:rPr>
        <w:t>✓</w:t>
      </w:r>
      <w:r w:rsidRPr="00B41C1A">
        <w:rPr>
          <w:rFonts w:ascii="Times New Roman" w:hAnsi="Times New Roman" w:cs="Times New Roman"/>
          <w:b/>
          <w:sz w:val="28"/>
          <w:szCs w:val="28"/>
        </w:rPr>
        <w:t xml:space="preserve"> Không biết thông tin: </w:t>
      </w:r>
      <w:r w:rsidRPr="00B41C1A">
        <w:rPr>
          <w:rFonts w:ascii="Times New Roman" w:hAnsi="Times New Roman" w:cs="Times New Roman"/>
          <w:sz w:val="28"/>
          <w:szCs w:val="28"/>
        </w:rPr>
        <w:t>Nếu không biết chính xác thông tin, hãy nhập giá trị ước tính hoặc "Không có"/"Không rõ" tùy theo loại trường. Không được để trống trường bắt buộc.</w:t>
      </w:r>
    </w:p>
    <w:p w14:paraId="4C0A9313" w14:textId="77777777" w:rsidR="007F3756" w:rsidRPr="00B41C1A" w:rsidRDefault="007F3756">
      <w:pPr>
        <w:rPr>
          <w:rFonts w:ascii="Times New Roman" w:hAnsi="Times New Roman" w:cs="Times New Roman"/>
          <w:sz w:val="28"/>
          <w:szCs w:val="28"/>
        </w:rPr>
      </w:pPr>
    </w:p>
    <w:p w14:paraId="4CB90FDA" w14:textId="77777777" w:rsidR="007F3756" w:rsidRPr="00B41C1A" w:rsidRDefault="00000000">
      <w:pPr>
        <w:rPr>
          <w:rFonts w:ascii="Times New Roman" w:hAnsi="Times New Roman" w:cs="Times New Roman"/>
          <w:sz w:val="28"/>
          <w:szCs w:val="28"/>
        </w:rPr>
      </w:pPr>
      <w:r w:rsidRPr="00B41C1A">
        <w:rPr>
          <w:rFonts w:ascii="Segoe UI Symbol" w:hAnsi="Segoe UI Symbol" w:cs="Segoe UI Symbol"/>
          <w:b/>
          <w:sz w:val="28"/>
          <w:szCs w:val="28"/>
        </w:rPr>
        <w:t>✓</w:t>
      </w:r>
      <w:r w:rsidRPr="00B41C1A">
        <w:rPr>
          <w:rFonts w:ascii="Times New Roman" w:hAnsi="Times New Roman" w:cs="Times New Roman"/>
          <w:b/>
          <w:sz w:val="28"/>
          <w:szCs w:val="28"/>
        </w:rPr>
        <w:t xml:space="preserve"> Hỏi hỗ trợ kỹ thuật: </w:t>
      </w:r>
      <w:r w:rsidRPr="00B41C1A">
        <w:rPr>
          <w:rFonts w:ascii="Times New Roman" w:hAnsi="Times New Roman" w:cs="Times New Roman"/>
          <w:sz w:val="28"/>
          <w:szCs w:val="28"/>
        </w:rPr>
        <w:t>Với các trường về công nghệ (Tab 3-5), nếu không chắc chắn, hãy liên hệ bộ phận kỹ thuật của đơn vị để có thông tin chính xác.</w:t>
      </w:r>
    </w:p>
    <w:p w14:paraId="72A1F0C3" w14:textId="77777777" w:rsidR="007F3756" w:rsidRPr="00B41C1A" w:rsidRDefault="007F3756">
      <w:pPr>
        <w:rPr>
          <w:rFonts w:ascii="Times New Roman" w:hAnsi="Times New Roman" w:cs="Times New Roman"/>
          <w:sz w:val="28"/>
          <w:szCs w:val="28"/>
        </w:rPr>
      </w:pPr>
    </w:p>
    <w:p w14:paraId="499E6F7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5E27D19F" w14:textId="77777777" w:rsidR="007F3756" w:rsidRPr="00B41C1A" w:rsidRDefault="00000000" w:rsidP="00B41C1A">
      <w:pPr>
        <w:pStyle w:val="Heading1"/>
      </w:pPr>
      <w:r w:rsidRPr="00B41C1A">
        <w:lastRenderedPageBreak/>
        <w:t>5. XỬ LÝ LỖI THƯỜNG GẶP</w:t>
      </w:r>
    </w:p>
    <w:p w14:paraId="38A197FB" w14:textId="77777777" w:rsidR="007F3756" w:rsidRPr="00B41C1A" w:rsidRDefault="00000000" w:rsidP="00B41C1A">
      <w:pPr>
        <w:pStyle w:val="Heading2"/>
      </w:pPr>
      <w:r w:rsidRPr="00B41C1A">
        <w:t>Thông báo "Vui lòng điền đủ X trường bắt buộc..."</w:t>
      </w:r>
    </w:p>
    <w:p w14:paraId="2A503C25"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Nguyên nhân: Còn trường bắt buộc chưa điền trong tab hiện tại.</w:t>
      </w:r>
    </w:p>
    <w:p w14:paraId="6320279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Cách xử lý: Kiểm tra các trường có viền đỏ và thông báo lỗi, điền đầy đủ thông tin.</w:t>
      </w:r>
    </w:p>
    <w:p w14:paraId="639C9982" w14:textId="77777777" w:rsidR="007F3756" w:rsidRPr="00B41C1A" w:rsidRDefault="00000000" w:rsidP="00B41C1A">
      <w:pPr>
        <w:pStyle w:val="Heading2"/>
      </w:pPr>
      <w:r w:rsidRPr="00B41C1A">
        <w:t>Không thể chuyển sang tab tiếp theo</w:t>
      </w:r>
    </w:p>
    <w:p w14:paraId="09BA0A83"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Nguyên nhân: Tab hiện tại chưa hoàn thành.</w:t>
      </w:r>
    </w:p>
    <w:p w14:paraId="413207DA"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Cách xử lý: Điền đầy đủ tất cả các trường bắt buộc trong tab hiện tại, sau đó nhấn "Lưu &amp; Tiếp tục".</w:t>
      </w:r>
    </w:p>
    <w:p w14:paraId="3763FBE1" w14:textId="77777777" w:rsidR="007F3756" w:rsidRPr="00B41C1A" w:rsidRDefault="00000000" w:rsidP="00B41C1A">
      <w:pPr>
        <w:pStyle w:val="Heading2"/>
      </w:pPr>
      <w:r w:rsidRPr="00B41C1A">
        <w:t>Nút "Lưu" bị mờ (disabled)</w:t>
      </w:r>
    </w:p>
    <w:p w14:paraId="11C2BDBC"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Nguyên nhân: Dữ liệu chưa thay đổi hoặc form chưa hợp lệ.</w:t>
      </w:r>
    </w:p>
    <w:p w14:paraId="76F5845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Cách xử lý: Kiểm tra và điền đầy đủ các trường bắt buộc.</w:t>
      </w:r>
    </w:p>
    <w:p w14:paraId="43E34D3B" w14:textId="77777777" w:rsidR="007F3756" w:rsidRPr="00B41C1A" w:rsidRDefault="00000000" w:rsidP="00B41C1A">
      <w:pPr>
        <w:pStyle w:val="Heading2"/>
      </w:pPr>
      <w:r w:rsidRPr="00B41C1A">
        <w:t>Phiên làm việc hết hạn</w:t>
      </w:r>
    </w:p>
    <w:p w14:paraId="0216B6DD"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Nguyên nhân: Không hoạt động trong thời gian dài.</w:t>
      </w:r>
    </w:p>
    <w:p w14:paraId="3C71FB60"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Cách xử lý: Đăng nhập lại. Có thể tích "Ghi nhớ đăng nhập" để duy trì phiên.</w:t>
      </w:r>
    </w:p>
    <w:p w14:paraId="7BC56977" w14:textId="77777777" w:rsidR="007F3756" w:rsidRPr="00B41C1A" w:rsidRDefault="00000000" w:rsidP="00B41C1A">
      <w:pPr>
        <w:pStyle w:val="Heading2"/>
      </w:pPr>
      <w:r w:rsidRPr="00B41C1A">
        <w:t>Dữ liệu không lưu được</w:t>
      </w:r>
    </w:p>
    <w:p w14:paraId="5F6BF809"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Nguyên nhân: Lỗi kết nối hoặc server.</w:t>
      </w:r>
    </w:p>
    <w:p w14:paraId="4C174A3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Cách xử lý: Thử lại sau vài phút. Nếu vẫn lỗi, liên hệ quản trị viên.</w:t>
      </w:r>
    </w:p>
    <w:p w14:paraId="3486C466"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br w:type="page"/>
      </w:r>
    </w:p>
    <w:p w14:paraId="31293B2C" w14:textId="77777777" w:rsidR="007F3756" w:rsidRPr="00B41C1A" w:rsidRDefault="00000000" w:rsidP="00B41C1A">
      <w:pPr>
        <w:pStyle w:val="Heading1"/>
      </w:pPr>
      <w:r w:rsidRPr="00B41C1A">
        <w:lastRenderedPageBreak/>
        <w:t>LIÊN HỆ HỖ TRỢ</w:t>
      </w:r>
    </w:p>
    <w:p w14:paraId="15CFD0B7" w14:textId="77777777" w:rsidR="007F3756" w:rsidRPr="00B41C1A" w:rsidRDefault="00000000">
      <w:pPr>
        <w:rPr>
          <w:rFonts w:ascii="Times New Roman" w:hAnsi="Times New Roman" w:cs="Times New Roman"/>
          <w:sz w:val="28"/>
          <w:szCs w:val="28"/>
        </w:rPr>
      </w:pPr>
      <w:r w:rsidRPr="00B41C1A">
        <w:rPr>
          <w:rFonts w:ascii="Times New Roman" w:hAnsi="Times New Roman" w:cs="Times New Roman"/>
          <w:sz w:val="28"/>
          <w:szCs w:val="28"/>
        </w:rPr>
        <w:t>Trung tâm Công nghệ thông tin - Bộ Khoa học và Công nghệ</w:t>
      </w:r>
    </w:p>
    <w:p w14:paraId="4D4ADFA0" w14:textId="77777777" w:rsidR="007F3756" w:rsidRPr="00B41C1A" w:rsidRDefault="007F3756">
      <w:pPr>
        <w:rPr>
          <w:rFonts w:ascii="Times New Roman" w:hAnsi="Times New Roman" w:cs="Times New Roman"/>
          <w:sz w:val="28"/>
          <w:szCs w:val="28"/>
        </w:rPr>
      </w:pPr>
    </w:p>
    <w:p w14:paraId="4C71DB76" w14:textId="77777777" w:rsidR="007F3756" w:rsidRPr="00B41C1A" w:rsidRDefault="007F3756">
      <w:pPr>
        <w:rPr>
          <w:rFonts w:ascii="Times New Roman" w:hAnsi="Times New Roman" w:cs="Times New Roman"/>
          <w:sz w:val="28"/>
          <w:szCs w:val="28"/>
        </w:rPr>
      </w:pPr>
    </w:p>
    <w:p w14:paraId="46FD0BA5" w14:textId="77777777" w:rsidR="007F3756" w:rsidRPr="00B41C1A" w:rsidRDefault="00000000">
      <w:pPr>
        <w:jc w:val="center"/>
        <w:rPr>
          <w:rFonts w:ascii="Times New Roman" w:hAnsi="Times New Roman" w:cs="Times New Roman"/>
          <w:sz w:val="28"/>
          <w:szCs w:val="28"/>
        </w:rPr>
      </w:pPr>
      <w:r w:rsidRPr="00B41C1A">
        <w:rPr>
          <w:rFonts w:ascii="Times New Roman" w:hAnsi="Times New Roman" w:cs="Times New Roman"/>
          <w:i/>
          <w:sz w:val="28"/>
          <w:szCs w:val="28"/>
        </w:rPr>
        <w:t>Tài liệu được cập nhật: Tháng 01/2026</w:t>
      </w:r>
    </w:p>
    <w:sectPr w:rsidR="007F3756" w:rsidRPr="00B41C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566804">
    <w:abstractNumId w:val="8"/>
  </w:num>
  <w:num w:numId="2" w16cid:durableId="1681276829">
    <w:abstractNumId w:val="6"/>
  </w:num>
  <w:num w:numId="3" w16cid:durableId="756050812">
    <w:abstractNumId w:val="5"/>
  </w:num>
  <w:num w:numId="4" w16cid:durableId="295726511">
    <w:abstractNumId w:val="4"/>
  </w:num>
  <w:num w:numId="5" w16cid:durableId="1650402798">
    <w:abstractNumId w:val="7"/>
  </w:num>
  <w:num w:numId="6" w16cid:durableId="1540170786">
    <w:abstractNumId w:val="3"/>
  </w:num>
  <w:num w:numId="7" w16cid:durableId="429741017">
    <w:abstractNumId w:val="2"/>
  </w:num>
  <w:num w:numId="8" w16cid:durableId="734475242">
    <w:abstractNumId w:val="1"/>
  </w:num>
  <w:num w:numId="9" w16cid:durableId="941373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6C24"/>
    <w:rsid w:val="007F3756"/>
    <w:rsid w:val="00AA1D8D"/>
    <w:rsid w:val="00B41C1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0C2A0"/>
  <w14:defaultImageDpi w14:val="300"/>
  <w15:docId w15:val="{F3E417D0-54D9-CF4A-BAEE-E09072428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C1A"/>
  </w:style>
  <w:style w:type="paragraph" w:styleId="Heading1">
    <w:name w:val="heading 1"/>
    <w:basedOn w:val="Normal"/>
    <w:next w:val="Normal"/>
    <w:link w:val="Heading1Char"/>
    <w:uiPriority w:val="9"/>
    <w:qFormat/>
    <w:rsid w:val="00B41C1A"/>
    <w:pPr>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qFormat/>
    <w:rsid w:val="00B41C1A"/>
    <w:pPr>
      <w:keepNext/>
      <w:keepLines/>
      <w:spacing w:before="200" w:after="0"/>
      <w:outlineLvl w:val="1"/>
    </w:pPr>
    <w:rPr>
      <w:rFonts w:ascii="Times New Roman" w:eastAsiaTheme="majorEastAsia" w:hAnsi="Times New Roman" w:cs="Times New Roman"/>
      <w:b/>
      <w:bCs/>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1C1A"/>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B41C1A"/>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 Chi Dang Hai</cp:lastModifiedBy>
  <cp:revision>2</cp:revision>
  <dcterms:created xsi:type="dcterms:W3CDTF">2013-12-23T23:15:00Z</dcterms:created>
  <dcterms:modified xsi:type="dcterms:W3CDTF">2026-01-26T04:30:00Z</dcterms:modified>
  <cp:category/>
</cp:coreProperties>
</file>